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13724" w14:textId="77777777" w:rsidR="00F60C8A" w:rsidRDefault="00000000">
      <w:pPr>
        <w:spacing w:before="280" w:after="40"/>
      </w:pPr>
      <w:r>
        <w:rPr>
          <w:b/>
          <w:color w:val="2E74B5"/>
          <w:sz w:val="20"/>
        </w:rPr>
        <w:t>AUDITORÍA TÉCNICA Y DE COMPRAS</w:t>
      </w:r>
    </w:p>
    <w:p w14:paraId="172D2E4E" w14:textId="77777777" w:rsidR="00F60C8A" w:rsidRDefault="00000000">
      <w:pPr>
        <w:spacing w:after="80"/>
      </w:pPr>
      <w:r>
        <w:rPr>
          <w:b/>
          <w:color w:val="0B2545"/>
          <w:sz w:val="52"/>
        </w:rPr>
        <w:t>PROJECT DOMUS</w:t>
      </w:r>
    </w:p>
    <w:p w14:paraId="3B563217" w14:textId="77777777" w:rsidR="00F60C8A" w:rsidRDefault="00000000">
      <w:pPr>
        <w:pBdr>
          <w:bottom w:val="single" w:sz="18" w:space="7" w:color="2E74B5"/>
        </w:pBdr>
        <w:spacing w:after="280"/>
      </w:pPr>
      <w:r>
        <w:rPr>
          <w:color w:val="667085"/>
          <w:sz w:val="26"/>
        </w:rPr>
        <w:t>Lista de compras basada en el inventario real, el firmware actual y precios web en Honduras</w:t>
      </w:r>
    </w:p>
    <w:p w14:paraId="74CC6854" w14:textId="77777777" w:rsidR="00F60C8A" w:rsidRDefault="00000000">
      <w:pPr>
        <w:spacing w:after="40"/>
      </w:pPr>
      <w:r>
        <w:rPr>
          <w:b/>
          <w:color w:val="0B2545"/>
          <w:sz w:val="21"/>
        </w:rPr>
        <w:t xml:space="preserve">Inventario base: </w:t>
      </w:r>
      <w:r>
        <w:rPr>
          <w:sz w:val="21"/>
        </w:rPr>
        <w:t>Lista confirmada por Isaac el 1 de septiembre de 2026</w:t>
      </w:r>
    </w:p>
    <w:p w14:paraId="60CB65C2" w14:textId="77777777" w:rsidR="00F60C8A" w:rsidRDefault="00000000">
      <w:pPr>
        <w:spacing w:after="40"/>
      </w:pPr>
      <w:r>
        <w:rPr>
          <w:b/>
          <w:color w:val="0B2545"/>
          <w:sz w:val="21"/>
        </w:rPr>
        <w:t xml:space="preserve">Tiendas revisadas: </w:t>
      </w:r>
      <w:r>
        <w:rPr>
          <w:sz w:val="21"/>
        </w:rPr>
        <w:t>C&amp;D Tecnología y Steren Honduras</w:t>
      </w:r>
    </w:p>
    <w:p w14:paraId="760BBE6E" w14:textId="77777777" w:rsidR="00F60C8A" w:rsidRDefault="00000000">
      <w:pPr>
        <w:spacing w:after="40"/>
      </w:pPr>
      <w:r>
        <w:rPr>
          <w:b/>
          <w:color w:val="0B2545"/>
          <w:sz w:val="21"/>
        </w:rPr>
        <w:t xml:space="preserve">Destino: </w:t>
      </w:r>
      <w:r>
        <w:rPr>
          <w:sz w:val="21"/>
        </w:rPr>
        <w:t>Maqueta escolar de baja tensión; envío a Choluteca por confirmar</w:t>
      </w:r>
    </w:p>
    <w:p w14:paraId="3B9584F0" w14:textId="77777777" w:rsidR="00F60C8A" w:rsidRDefault="00000000">
      <w:pPr>
        <w:spacing w:after="40"/>
      </w:pPr>
      <w:r>
        <w:rPr>
          <w:b/>
          <w:color w:val="0B2545"/>
          <w:sz w:val="21"/>
        </w:rPr>
        <w:t xml:space="preserve">Criterio: </w:t>
      </w:r>
      <w:r>
        <w:rPr>
          <w:sz w:val="21"/>
        </w:rPr>
        <w:t>Comprar solo lo que desbloquea una función demostrable</w:t>
      </w:r>
    </w:p>
    <w:tbl>
      <w:tblPr>
        <w:tblW w:w="9360" w:type="dxa"/>
        <w:tblInd w:w="120" w:type="dxa"/>
        <w:tblBorders>
          <w:top w:val="single" w:sz="12" w:space="0" w:color="1F6B4F"/>
          <w:left w:val="single" w:sz="12" w:space="0" w:color="1F6B4F"/>
          <w:bottom w:val="single" w:sz="12" w:space="0" w:color="1F6B4F"/>
          <w:right w:val="single" w:sz="12" w:space="0" w:color="1F6B4F"/>
          <w:insideH w:val="single" w:sz="12" w:space="0" w:color="1F6B4F"/>
          <w:insideV w:val="single" w:sz="12" w:space="0" w:color="1F6B4F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F60C8A" w14:paraId="5ED40FCE" w14:textId="77777777">
        <w:trPr>
          <w:cantSplit/>
        </w:trPr>
        <w:tc>
          <w:tcPr>
            <w:tcW w:w="9360" w:type="dxa"/>
            <w:shd w:val="clear" w:color="auto" w:fill="EAF6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9B224" w14:textId="77777777" w:rsidR="00F60C8A" w:rsidRDefault="00000000">
            <w:pPr>
              <w:spacing w:after="40"/>
            </w:pPr>
            <w:r>
              <w:rPr>
                <w:b/>
                <w:color w:val="1F6B4F"/>
                <w:sz w:val="18"/>
              </w:rPr>
              <w:t>VEREDICTO</w:t>
            </w:r>
            <w:r>
              <w:rPr>
                <w:b/>
                <w:color w:val="1F6B4F"/>
                <w:sz w:val="18"/>
              </w:rPr>
              <w:br/>
            </w:r>
            <w:r>
              <w:rPr>
                <w:sz w:val="21"/>
              </w:rPr>
              <w:t>Sí faltan piezas importantes. No hace falta otra pantalla, pero sí un lector microSD SPI dedicado si el ESP32 debe abrir archivos, configuraciones, registros o recursos directamente. La ranura del DFPlayer pertenece al reproductor y no funciona como almacenamiento general del ESP32. La compra mínima correcta es: fuente estable de 5 V/3 A, módulo de 4 relés, distribución/fusible/cableado y, si se presentará Jarvis hablando, INMP441 + MAX98357A + altavoz. El sistema solar debe comprarse después de medir consumo, no antes.</w:t>
            </w:r>
          </w:p>
        </w:tc>
      </w:tr>
    </w:tbl>
    <w:p w14:paraId="086F2E14" w14:textId="77777777" w:rsidR="00F60C8A" w:rsidRDefault="00F60C8A">
      <w:pPr>
        <w:spacing w:after="60"/>
      </w:pPr>
    </w:p>
    <w:p w14:paraId="2C475962" w14:textId="77777777" w:rsidR="00F60C8A" w:rsidRDefault="00000000">
      <w:pPr>
        <w:pStyle w:val="Ttulo1"/>
      </w:pPr>
      <w:r>
        <w:t>Presupuesto rápido</w:t>
      </w:r>
    </w:p>
    <w:tbl>
      <w:tblPr>
        <w:tblW w:w="9360" w:type="dxa"/>
        <w:tblInd w:w="120" w:type="dxa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700"/>
        <w:gridCol w:w="5160"/>
      </w:tblGrid>
      <w:tr w:rsidR="00F60C8A" w14:paraId="79B8CD2B" w14:textId="77777777">
        <w:trPr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CCD35" w14:textId="77777777" w:rsidR="00F60C8A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9"/>
              </w:rPr>
              <w:t>Fase</w:t>
            </w:r>
          </w:p>
        </w:tc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94477" w14:textId="77777777" w:rsidR="00F60C8A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9"/>
              </w:rPr>
              <w:t>Presupuesto</w:t>
            </w:r>
          </w:p>
        </w:tc>
        <w:tc>
          <w:tcPr>
            <w:tcW w:w="5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47DBF" w14:textId="77777777" w:rsidR="00F60C8A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9"/>
              </w:rPr>
              <w:t>Qué entrega</w:t>
            </w:r>
          </w:p>
        </w:tc>
      </w:tr>
      <w:tr w:rsidR="00F60C8A" w14:paraId="5F445940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3E115" w14:textId="77777777" w:rsidR="00F60C8A" w:rsidRDefault="00000000">
            <w:pPr>
              <w:spacing w:after="0"/>
            </w:pPr>
            <w:r>
              <w:rPr>
                <w:sz w:val="19"/>
              </w:rPr>
              <w:t>Casa estable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EC336" w14:textId="77777777" w:rsidR="00F60C8A" w:rsidRDefault="00000000">
            <w:pPr>
              <w:spacing w:after="0"/>
            </w:pPr>
            <w:r>
              <w:rPr>
                <w:sz w:val="19"/>
              </w:rPr>
              <w:t>hasta L1,020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3CDA1" w14:textId="77777777" w:rsidR="00F60C8A" w:rsidRDefault="00000000">
            <w:pPr>
              <w:spacing w:after="0"/>
            </w:pPr>
            <w:r>
              <w:rPr>
                <w:sz w:val="19"/>
              </w:rPr>
              <w:t>5 cargas, alimentación y cableado de demostración</w:t>
            </w:r>
          </w:p>
        </w:tc>
      </w:tr>
      <w:tr w:rsidR="00F60C8A" w14:paraId="63787DDD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0DC31" w14:textId="77777777" w:rsidR="00F60C8A" w:rsidRDefault="00000000">
            <w:pPr>
              <w:spacing w:after="0"/>
            </w:pPr>
            <w:r>
              <w:rPr>
                <w:sz w:val="19"/>
              </w:rPr>
              <w:t>Jarvis local + almacenamiento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C2BE0" w14:textId="77777777" w:rsidR="00F60C8A" w:rsidRDefault="00000000">
            <w:pPr>
              <w:spacing w:after="0"/>
            </w:pPr>
            <w:r>
              <w:rPr>
                <w:sz w:val="19"/>
              </w:rPr>
              <w:t>L528 + INMP441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C15AE" w14:textId="77777777" w:rsidR="00F60C8A" w:rsidRDefault="00000000">
            <w:pPr>
              <w:spacing w:after="0"/>
            </w:pPr>
            <w:r>
              <w:rPr>
                <w:sz w:val="19"/>
              </w:rPr>
              <w:t>voz local y microSD accesible directamente por el ESP32</w:t>
            </w:r>
          </w:p>
        </w:tc>
      </w:tr>
      <w:tr w:rsidR="00F60C8A" w14:paraId="3F51CA9C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817655" w14:textId="77777777" w:rsidR="00F60C8A" w:rsidRDefault="00000000">
            <w:pPr>
              <w:spacing w:after="0"/>
            </w:pPr>
            <w:r>
              <w:rPr>
                <w:sz w:val="19"/>
              </w:rPr>
              <w:t>Respaldo portátil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555B3" w14:textId="77777777" w:rsidR="00F60C8A" w:rsidRDefault="00000000">
            <w:pPr>
              <w:spacing w:after="0"/>
            </w:pPr>
            <w:r>
              <w:rPr>
                <w:sz w:val="19"/>
              </w:rPr>
              <w:t>L499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57E0E" w14:textId="77777777" w:rsidR="00F60C8A" w:rsidRDefault="00000000">
            <w:pPr>
              <w:spacing w:after="0"/>
            </w:pPr>
            <w:r>
              <w:rPr>
                <w:sz w:val="19"/>
              </w:rPr>
              <w:t>power bank comercial 10,000 mAh; alternativa más segura a celdas sueltas</w:t>
            </w:r>
          </w:p>
        </w:tc>
      </w:tr>
      <w:tr w:rsidR="00F60C8A" w14:paraId="1BDA2E46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68F40" w14:textId="77777777" w:rsidR="00F60C8A" w:rsidRDefault="00000000">
            <w:pPr>
              <w:spacing w:after="0"/>
            </w:pPr>
            <w:r>
              <w:rPr>
                <w:sz w:val="19"/>
              </w:rPr>
              <w:t>Solar 7,500 mAh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25628" w14:textId="77777777" w:rsidR="00F60C8A" w:rsidRDefault="00000000">
            <w:pPr>
              <w:spacing w:after="0"/>
            </w:pPr>
            <w:r>
              <w:rPr>
                <w:sz w:val="19"/>
              </w:rPr>
              <w:t>aprox. L1,355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FF014" w14:textId="77777777" w:rsidR="00F60C8A" w:rsidRDefault="00000000">
            <w:pPr>
              <w:spacing w:after="0"/>
            </w:pPr>
            <w:r>
              <w:rPr>
                <w:sz w:val="19"/>
              </w:rPr>
              <w:t>fase experimental; sin envío, montaje ni herramientas</w:t>
            </w:r>
          </w:p>
        </w:tc>
      </w:tr>
    </w:tbl>
    <w:p w14:paraId="1C2DE26A" w14:textId="77777777" w:rsidR="00F60C8A" w:rsidRDefault="00F60C8A">
      <w:pPr>
        <w:spacing w:after="40"/>
      </w:pPr>
    </w:p>
    <w:p w14:paraId="2753ABB7" w14:textId="77777777" w:rsidR="00F60C8A" w:rsidRDefault="00000000">
      <w:pPr>
        <w:spacing w:after="0"/>
      </w:pPr>
      <w:r>
        <w:rPr>
          <w:i/>
          <w:color w:val="667085"/>
        </w:rPr>
        <w:t>Los precios son referencias visibles al 1 de septiembre de 2026. En productos con selector, el presupuesto usa la variante necesaria; debe reconfirmarse antes de pagar.</w:t>
      </w:r>
    </w:p>
    <w:p w14:paraId="4FEF4F97" w14:textId="77777777" w:rsidR="00F60C8A" w:rsidRDefault="00000000">
      <w:r>
        <w:br w:type="page"/>
      </w:r>
    </w:p>
    <w:p w14:paraId="2ACD31F8" w14:textId="77777777" w:rsidR="00F60C8A" w:rsidRDefault="00000000">
      <w:pPr>
        <w:pStyle w:val="Ttulo1"/>
      </w:pPr>
      <w:r>
        <w:lastRenderedPageBreak/>
        <w:t>1. Fallas reales encontradas</w:t>
      </w:r>
    </w:p>
    <w:tbl>
      <w:tblPr>
        <w:tblW w:w="9360" w:type="dxa"/>
        <w:tblInd w:w="120" w:type="dxa"/>
        <w:tblBorders>
          <w:top w:val="single" w:sz="12" w:space="0" w:color="7A5A00"/>
          <w:left w:val="single" w:sz="12" w:space="0" w:color="7A5A00"/>
          <w:bottom w:val="single" w:sz="12" w:space="0" w:color="7A5A00"/>
          <w:right w:val="single" w:sz="12" w:space="0" w:color="7A5A00"/>
          <w:insideH w:val="single" w:sz="12" w:space="0" w:color="7A5A00"/>
          <w:insideV w:val="single" w:sz="12" w:space="0" w:color="7A5A0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F60C8A" w14:paraId="0B256B67" w14:textId="77777777">
        <w:trPr>
          <w:cantSplit/>
        </w:trPr>
        <w:tc>
          <w:tcPr>
            <w:tcW w:w="9360" w:type="dxa"/>
            <w:shd w:val="clear" w:color="auto" w:fill="FFF4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2AFF7" w14:textId="77777777" w:rsidR="00F60C8A" w:rsidRDefault="00000000">
            <w:pPr>
              <w:spacing w:after="40"/>
            </w:pPr>
            <w:r>
              <w:rPr>
                <w:b/>
                <w:color w:val="7A5A00"/>
                <w:sz w:val="18"/>
              </w:rPr>
              <w:t>IMPORTANTE</w:t>
            </w:r>
            <w:r>
              <w:rPr>
                <w:b/>
                <w:color w:val="7A5A00"/>
                <w:sz w:val="18"/>
              </w:rPr>
              <w:br/>
            </w:r>
            <w:r>
              <w:rPr>
                <w:sz w:val="21"/>
              </w:rPr>
              <w:t>No todas las fallas se resuelven comprando. Las filas marcadas como software deben corregirse antes del cableado final.</w:t>
            </w:r>
          </w:p>
        </w:tc>
      </w:tr>
    </w:tbl>
    <w:p w14:paraId="35960BA3" w14:textId="77777777" w:rsidR="00F60C8A" w:rsidRDefault="00F60C8A">
      <w:pPr>
        <w:spacing w:after="60"/>
      </w:pPr>
    </w:p>
    <w:tbl>
      <w:tblPr>
        <w:tblW w:w="9360" w:type="dxa"/>
        <w:tblInd w:w="120" w:type="dxa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  <w:tblLayout w:type="fixed"/>
        <w:tblLook w:val="04A0" w:firstRow="1" w:lastRow="0" w:firstColumn="1" w:lastColumn="0" w:noHBand="0" w:noVBand="1"/>
      </w:tblPr>
      <w:tblGrid>
        <w:gridCol w:w="850"/>
        <w:gridCol w:w="2140"/>
        <w:gridCol w:w="2850"/>
        <w:gridCol w:w="3520"/>
      </w:tblGrid>
      <w:tr w:rsidR="00F60C8A" w14:paraId="5533DBD8" w14:textId="77777777">
        <w:trPr>
          <w:tblHeader/>
        </w:trPr>
        <w:tc>
          <w:tcPr>
            <w:tcW w:w="8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92F0D" w14:textId="77777777" w:rsidR="00F60C8A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6"/>
              </w:rPr>
              <w:t>Nivel</w:t>
            </w:r>
          </w:p>
        </w:tc>
        <w:tc>
          <w:tcPr>
            <w:tcW w:w="21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EE077" w14:textId="77777777" w:rsidR="00F60C8A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6"/>
              </w:rPr>
              <w:t>Hallazgo</w:t>
            </w:r>
          </w:p>
        </w:tc>
        <w:tc>
          <w:tcPr>
            <w:tcW w:w="28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5E770" w14:textId="77777777" w:rsidR="00F60C8A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6"/>
              </w:rPr>
              <w:t>Consecuencia</w:t>
            </w:r>
          </w:p>
        </w:tc>
        <w:tc>
          <w:tcPr>
            <w:tcW w:w="3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C5BA0" w14:textId="77777777" w:rsidR="00F60C8A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6"/>
              </w:rPr>
              <w:t>Acción real</w:t>
            </w:r>
          </w:p>
        </w:tc>
      </w:tr>
      <w:tr w:rsidR="00F60C8A" w14:paraId="7601A38F" w14:textId="77777777">
        <w:trPr>
          <w:cantSplit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5DBB0" w14:textId="77777777" w:rsidR="00F60C8A" w:rsidRDefault="00000000">
            <w:pPr>
              <w:spacing w:after="0"/>
            </w:pPr>
            <w:r>
              <w:rPr>
                <w:sz w:val="16"/>
              </w:rPr>
              <w:t>CRÍTICA</w:t>
            </w:r>
          </w:p>
        </w:tc>
        <w:tc>
          <w:tcPr>
            <w:tcW w:w="21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D032" w14:textId="77777777" w:rsidR="00F60C8A" w:rsidRDefault="00000000">
            <w:pPr>
              <w:spacing w:after="0"/>
            </w:pPr>
            <w:r>
              <w:rPr>
                <w:sz w:val="16"/>
              </w:rPr>
              <w:t>GPIO22 usado como SCL</w:t>
            </w:r>
          </w:p>
        </w:tc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4DF29" w14:textId="77777777" w:rsidR="00F60C8A" w:rsidRDefault="00000000">
            <w:pPr>
              <w:spacing w:after="0"/>
            </w:pPr>
            <w:r>
              <w:rPr>
                <w:sz w:val="16"/>
              </w:rPr>
              <w:t>El ESP32-S3 solo tiene GPIO0–21 y GPIO26–48; el LCD I2C no funcionará así.</w:t>
            </w:r>
          </w:p>
        </w:tc>
        <w:tc>
          <w:tcPr>
            <w:tcW w:w="3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20F4C" w14:textId="77777777" w:rsidR="00F60C8A" w:rsidRDefault="00000000">
            <w:pPr>
              <w:spacing w:after="0"/>
            </w:pPr>
            <w:r>
              <w:rPr>
                <w:sz w:val="16"/>
              </w:rPr>
              <w:t>Cambiar pin y validar el pinout físico. No comprar otra pantalla.</w:t>
            </w:r>
          </w:p>
        </w:tc>
      </w:tr>
      <w:tr w:rsidR="00F60C8A" w14:paraId="5D8E6FF7" w14:textId="77777777">
        <w:trPr>
          <w:cantSplit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C93B2" w14:textId="77777777" w:rsidR="00F60C8A" w:rsidRDefault="00000000">
            <w:pPr>
              <w:spacing w:after="0"/>
            </w:pPr>
            <w:r>
              <w:rPr>
                <w:sz w:val="16"/>
              </w:rPr>
              <w:t>ALTA</w:t>
            </w:r>
          </w:p>
        </w:tc>
        <w:tc>
          <w:tcPr>
            <w:tcW w:w="21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AD920" w14:textId="77777777" w:rsidR="00F60C8A" w:rsidRDefault="00000000">
            <w:pPr>
              <w:spacing w:after="0"/>
            </w:pPr>
            <w:r>
              <w:rPr>
                <w:sz w:val="16"/>
              </w:rPr>
              <w:t>8 relés en código; 1 físico</w:t>
            </w:r>
          </w:p>
        </w:tc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862B7" w14:textId="77777777" w:rsidR="00F60C8A" w:rsidRDefault="00000000">
            <w:pPr>
              <w:spacing w:after="0"/>
            </w:pPr>
            <w:r>
              <w:rPr>
                <w:sz w:val="16"/>
              </w:rPr>
              <w:t>Cinco cargas planeadas no pueden conmutarse con un solo canal.</w:t>
            </w:r>
          </w:p>
        </w:tc>
        <w:tc>
          <w:tcPr>
            <w:tcW w:w="3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FC1E7" w14:textId="77777777" w:rsidR="00F60C8A" w:rsidRDefault="00000000">
            <w:pPr>
              <w:spacing w:after="0"/>
            </w:pPr>
            <w:r>
              <w:rPr>
                <w:sz w:val="16"/>
              </w:rPr>
              <w:t>Comprar 1 módulo de 4 canales y usarlo junto al relé existente.</w:t>
            </w:r>
          </w:p>
        </w:tc>
      </w:tr>
      <w:tr w:rsidR="00F60C8A" w14:paraId="3153D18C" w14:textId="77777777">
        <w:trPr>
          <w:cantSplit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A47A6" w14:textId="77777777" w:rsidR="00F60C8A" w:rsidRDefault="00000000">
            <w:pPr>
              <w:spacing w:after="0"/>
            </w:pPr>
            <w:r>
              <w:rPr>
                <w:sz w:val="16"/>
              </w:rPr>
              <w:t>ALTA</w:t>
            </w:r>
          </w:p>
        </w:tc>
        <w:tc>
          <w:tcPr>
            <w:tcW w:w="21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B7AE1" w14:textId="77777777" w:rsidR="00F60C8A" w:rsidRDefault="00000000">
            <w:pPr>
              <w:spacing w:after="0"/>
            </w:pPr>
            <w:r>
              <w:rPr>
                <w:sz w:val="16"/>
              </w:rPr>
              <w:t>Sin barra de 5 V estable</w:t>
            </w:r>
          </w:p>
        </w:tc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5DFD4" w14:textId="77777777" w:rsidR="00F60C8A" w:rsidRDefault="00000000">
            <w:pPr>
              <w:spacing w:after="0"/>
            </w:pPr>
            <w:r>
              <w:rPr>
                <w:sz w:val="16"/>
              </w:rPr>
              <w:t>Bomba, ventilador, relés, audio y LEDs pueden reiniciar el ESP32 por caídas.</w:t>
            </w:r>
          </w:p>
        </w:tc>
        <w:tc>
          <w:tcPr>
            <w:tcW w:w="3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8BCE7" w14:textId="77777777" w:rsidR="00F60C8A" w:rsidRDefault="00000000">
            <w:pPr>
              <w:spacing w:after="0"/>
            </w:pPr>
            <w:r>
              <w:rPr>
                <w:sz w:val="16"/>
              </w:rPr>
              <w:t>Fuente 5 V/3 A, fusible, cable 22 AWG, conectores y capacitores.</w:t>
            </w:r>
          </w:p>
        </w:tc>
      </w:tr>
      <w:tr w:rsidR="00F60C8A" w14:paraId="534D3F49" w14:textId="77777777">
        <w:trPr>
          <w:cantSplit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AA359" w14:textId="77777777" w:rsidR="00F60C8A" w:rsidRDefault="00000000">
            <w:pPr>
              <w:spacing w:after="0"/>
            </w:pPr>
            <w:r>
              <w:rPr>
                <w:sz w:val="16"/>
              </w:rPr>
              <w:t>ALTA</w:t>
            </w:r>
          </w:p>
        </w:tc>
        <w:tc>
          <w:tcPr>
            <w:tcW w:w="21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99615" w14:textId="77777777" w:rsidR="00F60C8A" w:rsidRDefault="00000000">
            <w:pPr>
              <w:spacing w:after="0"/>
            </w:pPr>
            <w:r>
              <w:rPr>
                <w:sz w:val="16"/>
              </w:rPr>
              <w:t>Jarvis no tiene oído ni voz física</w:t>
            </w:r>
          </w:p>
        </w:tc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F43C7" w14:textId="77777777" w:rsidR="00F60C8A" w:rsidRDefault="00000000">
            <w:pPr>
              <w:spacing w:after="0"/>
            </w:pPr>
            <w:r>
              <w:rPr>
                <w:sz w:val="16"/>
              </w:rPr>
              <w:t>El firmware principal todavía no puede escuchar ni hablar.</w:t>
            </w:r>
          </w:p>
        </w:tc>
        <w:tc>
          <w:tcPr>
            <w:tcW w:w="3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7D9D9" w14:textId="77777777" w:rsidR="00F60C8A" w:rsidRDefault="00000000">
            <w:pPr>
              <w:spacing w:after="0"/>
            </w:pPr>
            <w:r>
              <w:rPr>
                <w:sz w:val="16"/>
              </w:rPr>
              <w:t>INMP441, MAX98357A y altavoz; luego integrar y probar modelos.</w:t>
            </w:r>
          </w:p>
        </w:tc>
      </w:tr>
      <w:tr w:rsidR="00F60C8A" w14:paraId="4E999DE3" w14:textId="77777777">
        <w:trPr>
          <w:cantSplit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1AB1C" w14:textId="77777777" w:rsidR="00F60C8A" w:rsidRDefault="00000000">
            <w:pPr>
              <w:spacing w:after="0"/>
            </w:pPr>
            <w:r>
              <w:rPr>
                <w:sz w:val="16"/>
              </w:rPr>
              <w:t>ALTA</w:t>
            </w:r>
          </w:p>
        </w:tc>
        <w:tc>
          <w:tcPr>
            <w:tcW w:w="21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E37F9" w14:textId="77777777" w:rsidR="00F60C8A" w:rsidRDefault="00000000">
            <w:pPr>
              <w:spacing w:after="0"/>
            </w:pPr>
            <w:r>
              <w:rPr>
                <w:sz w:val="16"/>
              </w:rPr>
              <w:t>Sin almacenamiento microSD del ESP32</w:t>
            </w:r>
          </w:p>
        </w:tc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62D63" w14:textId="77777777" w:rsidR="00F60C8A" w:rsidRDefault="00000000">
            <w:pPr>
              <w:spacing w:after="0"/>
            </w:pPr>
            <w:r>
              <w:rPr>
                <w:sz w:val="16"/>
              </w:rPr>
              <w:t>La tarjeta insertada en el DFPlayer solo puede usarse a través de sus órdenes de reproducción; el ESP32 no puede montarla como sistema de archivos.</w:t>
            </w:r>
          </w:p>
        </w:tc>
        <w:tc>
          <w:tcPr>
            <w:tcW w:w="3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81851" w14:textId="77777777" w:rsidR="00F60C8A" w:rsidRDefault="00000000">
            <w:pPr>
              <w:spacing w:after="0"/>
            </w:pPr>
            <w:r>
              <w:rPr>
                <w:sz w:val="16"/>
              </w:rPr>
              <w:t>Comprar lector SPI separado y una tarjeta FAT32. Reservar la ranura del DFPlayer para audio de respaldo.</w:t>
            </w:r>
          </w:p>
        </w:tc>
      </w:tr>
      <w:tr w:rsidR="00F60C8A" w14:paraId="2CA3940A" w14:textId="77777777">
        <w:trPr>
          <w:cantSplit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AEBB9" w14:textId="77777777" w:rsidR="00F60C8A" w:rsidRDefault="00000000">
            <w:pPr>
              <w:spacing w:after="0"/>
            </w:pPr>
            <w:r>
              <w:rPr>
                <w:sz w:val="16"/>
              </w:rPr>
              <w:t>ALTA</w:t>
            </w:r>
          </w:p>
        </w:tc>
        <w:tc>
          <w:tcPr>
            <w:tcW w:w="21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20561" w14:textId="77777777" w:rsidR="00F60C8A" w:rsidRDefault="00000000">
            <w:pPr>
              <w:spacing w:after="0"/>
            </w:pPr>
            <w:r>
              <w:rPr>
                <w:sz w:val="16"/>
              </w:rPr>
              <w:t>Consumo no medido</w:t>
            </w:r>
          </w:p>
        </w:tc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526BE" w14:textId="77777777" w:rsidR="00F60C8A" w:rsidRDefault="00000000">
            <w:pPr>
              <w:spacing w:after="0"/>
            </w:pPr>
            <w:r>
              <w:rPr>
                <w:sz w:val="16"/>
              </w:rPr>
              <w:t>No se puede garantizar batería de 2 h ni tamaño de fusible solo con estimaciones.</w:t>
            </w:r>
          </w:p>
        </w:tc>
        <w:tc>
          <w:tcPr>
            <w:tcW w:w="3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C0BF5" w14:textId="77777777" w:rsidR="00F60C8A" w:rsidRDefault="00000000">
            <w:pPr>
              <w:spacing w:after="0"/>
            </w:pPr>
            <w:r>
              <w:rPr>
                <w:sz w:val="16"/>
              </w:rPr>
              <w:t>Medir corriente promedio y pico con el multímetro que ya tienes.</w:t>
            </w:r>
          </w:p>
        </w:tc>
      </w:tr>
      <w:tr w:rsidR="00F60C8A" w14:paraId="419962BC" w14:textId="77777777">
        <w:trPr>
          <w:cantSplit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31BE7" w14:textId="77777777" w:rsidR="00F60C8A" w:rsidRDefault="00000000">
            <w:pPr>
              <w:spacing w:after="0"/>
            </w:pPr>
            <w:r>
              <w:rPr>
                <w:sz w:val="16"/>
              </w:rPr>
              <w:t>MEDIA</w:t>
            </w:r>
          </w:p>
        </w:tc>
        <w:tc>
          <w:tcPr>
            <w:tcW w:w="21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21F58" w14:textId="77777777" w:rsidR="00F60C8A" w:rsidRDefault="00000000">
            <w:pPr>
              <w:spacing w:after="0"/>
            </w:pPr>
            <w:r>
              <w:rPr>
                <w:sz w:val="16"/>
              </w:rPr>
              <w:t>Sensor de suelo mal descrito</w:t>
            </w:r>
          </w:p>
        </w:tc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9562C" w14:textId="77777777" w:rsidR="00F60C8A" w:rsidRDefault="00000000">
            <w:pPr>
              <w:spacing w:after="0"/>
            </w:pPr>
            <w:r>
              <w:rPr>
                <w:sz w:val="16"/>
              </w:rPr>
              <w:t>El hardware confirmado es resistivo, no capacitivo; se corroe y calibra distinto.</w:t>
            </w:r>
          </w:p>
        </w:tc>
        <w:tc>
          <w:tcPr>
            <w:tcW w:w="3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BC2B4" w14:textId="77777777" w:rsidR="00F60C8A" w:rsidRDefault="00000000">
            <w:pPr>
              <w:spacing w:after="0"/>
            </w:pPr>
            <w:r>
              <w:rPr>
                <w:sz w:val="16"/>
              </w:rPr>
              <w:t>No comprar para la primera demo; corregir texto/código y energizar solo al medir.</w:t>
            </w:r>
          </w:p>
        </w:tc>
      </w:tr>
      <w:tr w:rsidR="00F60C8A" w14:paraId="5E035962" w14:textId="77777777">
        <w:trPr>
          <w:cantSplit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D9D24" w14:textId="77777777" w:rsidR="00F60C8A" w:rsidRDefault="00000000">
            <w:pPr>
              <w:spacing w:after="0"/>
            </w:pPr>
            <w:r>
              <w:rPr>
                <w:sz w:val="16"/>
              </w:rPr>
              <w:t>MEDIA</w:t>
            </w:r>
          </w:p>
        </w:tc>
        <w:tc>
          <w:tcPr>
            <w:tcW w:w="21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2358F" w14:textId="77777777" w:rsidR="00F60C8A" w:rsidRDefault="00000000">
            <w:pPr>
              <w:spacing w:after="0"/>
            </w:pPr>
            <w:r>
              <w:rPr>
                <w:sz w:val="16"/>
              </w:rPr>
              <w:t>Sensor de viento inexistente</w:t>
            </w:r>
          </w:p>
        </w:tc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D93BA" w14:textId="77777777" w:rsidR="00F60C8A" w:rsidRDefault="00000000">
            <w:pPr>
              <w:spacing w:after="0"/>
            </w:pPr>
            <w:r>
              <w:rPr>
                <w:sz w:val="16"/>
              </w:rPr>
              <w:t>El motor con aspa es ventilador, no anemómetro calibrado.</w:t>
            </w:r>
          </w:p>
        </w:tc>
        <w:tc>
          <w:tcPr>
            <w:tcW w:w="3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92C40" w14:textId="77777777" w:rsidR="00F60C8A" w:rsidRDefault="00000000">
            <w:pPr>
              <w:spacing w:after="0"/>
            </w:pPr>
            <w:r>
              <w:rPr>
                <w:sz w:val="16"/>
              </w:rPr>
              <w:t>Eliminar esa afirmación o comprar un sensor real solo si es requisito.</w:t>
            </w:r>
          </w:p>
        </w:tc>
      </w:tr>
      <w:tr w:rsidR="00F60C8A" w14:paraId="06381AE8" w14:textId="77777777">
        <w:trPr>
          <w:cantSplit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8DF0A" w14:textId="77777777" w:rsidR="00F60C8A" w:rsidRDefault="00000000">
            <w:pPr>
              <w:spacing w:after="0"/>
            </w:pPr>
            <w:r>
              <w:rPr>
                <w:sz w:val="16"/>
              </w:rPr>
              <w:t>MEDIA</w:t>
            </w:r>
          </w:p>
        </w:tc>
        <w:tc>
          <w:tcPr>
            <w:tcW w:w="21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165B0" w14:textId="77777777" w:rsidR="00F60C8A" w:rsidRDefault="00000000">
            <w:pPr>
              <w:spacing w:after="0"/>
            </w:pPr>
            <w:r>
              <w:rPr>
                <w:sz w:val="16"/>
              </w:rPr>
              <w:t>PIR y nivel de agua sin lógica</w:t>
            </w:r>
          </w:p>
        </w:tc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6EFB8" w14:textId="77777777" w:rsidR="00F60C8A" w:rsidRDefault="00000000">
            <w:pPr>
              <w:spacing w:after="0"/>
            </w:pPr>
            <w:r>
              <w:rPr>
                <w:sz w:val="16"/>
              </w:rPr>
              <w:t>Los módulos existen, pero hoy no son funciones demostrables.</w:t>
            </w:r>
          </w:p>
        </w:tc>
        <w:tc>
          <w:tcPr>
            <w:tcW w:w="3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75D6E" w14:textId="77777777" w:rsidR="00F60C8A" w:rsidRDefault="00000000">
            <w:pPr>
              <w:spacing w:after="0"/>
            </w:pPr>
            <w:r>
              <w:rPr>
                <w:sz w:val="16"/>
              </w:rPr>
              <w:t>No comprar duplicados; asignar pines e integrar software.</w:t>
            </w:r>
          </w:p>
        </w:tc>
      </w:tr>
      <w:tr w:rsidR="00F60C8A" w14:paraId="1D7F6DA8" w14:textId="77777777">
        <w:trPr>
          <w:cantSplit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CF6DF" w14:textId="77777777" w:rsidR="00F60C8A" w:rsidRDefault="00000000">
            <w:pPr>
              <w:spacing w:after="0"/>
            </w:pPr>
            <w:r>
              <w:rPr>
                <w:sz w:val="16"/>
              </w:rPr>
              <w:t>MEDIA</w:t>
            </w:r>
          </w:p>
        </w:tc>
        <w:tc>
          <w:tcPr>
            <w:tcW w:w="21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79284" w14:textId="77777777" w:rsidR="00F60C8A" w:rsidRDefault="00000000">
            <w:pPr>
              <w:spacing w:after="0"/>
            </w:pPr>
            <w:r>
              <w:rPr>
                <w:sz w:val="16"/>
              </w:rPr>
              <w:t>GPIO19 reservado para USB D−</w:t>
            </w:r>
          </w:p>
        </w:tc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CB310" w14:textId="77777777" w:rsidR="00F60C8A" w:rsidRDefault="00000000">
            <w:pPr>
              <w:spacing w:after="0"/>
            </w:pPr>
            <w:r>
              <w:rPr>
                <w:sz w:val="16"/>
              </w:rPr>
              <w:t>El pin del DFPlayer puede interferir si se usa USB nativo.</w:t>
            </w:r>
          </w:p>
        </w:tc>
        <w:tc>
          <w:tcPr>
            <w:tcW w:w="3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E2FDF" w14:textId="77777777" w:rsidR="00F60C8A" w:rsidRDefault="00000000">
            <w:pPr>
              <w:spacing w:after="0"/>
            </w:pPr>
            <w:r>
              <w:rPr>
                <w:sz w:val="16"/>
              </w:rPr>
              <w:t>Reasignar UART antes de cerrar el arnés.</w:t>
            </w:r>
          </w:p>
        </w:tc>
      </w:tr>
      <w:tr w:rsidR="00F60C8A" w14:paraId="0D2E6F9A" w14:textId="77777777">
        <w:trPr>
          <w:cantSplit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E923C" w14:textId="77777777" w:rsidR="00F60C8A" w:rsidRDefault="00000000">
            <w:pPr>
              <w:spacing w:after="0"/>
            </w:pPr>
            <w:r>
              <w:rPr>
                <w:sz w:val="16"/>
              </w:rPr>
              <w:t>MEDIA</w:t>
            </w:r>
          </w:p>
        </w:tc>
        <w:tc>
          <w:tcPr>
            <w:tcW w:w="21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CD739" w14:textId="77777777" w:rsidR="00F60C8A" w:rsidRDefault="00000000">
            <w:pPr>
              <w:spacing w:after="0"/>
            </w:pPr>
            <w:r>
              <w:rPr>
                <w:sz w:val="16"/>
              </w:rPr>
              <w:t>Sin adaptación WS2812</w:t>
            </w:r>
          </w:p>
        </w:tc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96DDD" w14:textId="77777777" w:rsidR="00F60C8A" w:rsidRDefault="00000000">
            <w:pPr>
              <w:spacing w:after="0"/>
            </w:pPr>
            <w:r>
              <w:rPr>
                <w:sz w:val="16"/>
              </w:rPr>
              <w:t>3.3 V puede funcionar de forma marginal con tira a 5 V.</w:t>
            </w:r>
          </w:p>
        </w:tc>
        <w:tc>
          <w:tcPr>
            <w:tcW w:w="3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88E0D" w14:textId="77777777" w:rsidR="00F60C8A" w:rsidRDefault="00000000">
            <w:pPr>
              <w:spacing w:after="0"/>
            </w:pPr>
            <w:r>
              <w:rPr>
                <w:sz w:val="16"/>
              </w:rPr>
              <w:t>74AHCT125/74HCT14 recomendado; el 74HC595 no lo sustituye.</w:t>
            </w:r>
          </w:p>
        </w:tc>
      </w:tr>
      <w:tr w:rsidR="00F60C8A" w14:paraId="65106E09" w14:textId="77777777">
        <w:trPr>
          <w:cantSplit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C297B" w14:textId="77777777" w:rsidR="00F60C8A" w:rsidRDefault="00000000">
            <w:pPr>
              <w:spacing w:after="0"/>
            </w:pPr>
            <w:r>
              <w:rPr>
                <w:sz w:val="16"/>
              </w:rPr>
              <w:t>BAJA</w:t>
            </w:r>
          </w:p>
        </w:tc>
        <w:tc>
          <w:tcPr>
            <w:tcW w:w="21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038EA" w14:textId="77777777" w:rsidR="00F60C8A" w:rsidRDefault="00000000">
            <w:pPr>
              <w:spacing w:after="0"/>
            </w:pPr>
            <w:r>
              <w:rPr>
                <w:sz w:val="16"/>
              </w:rPr>
              <w:t>Capacitor “104 pF” mal rotulado</w:t>
            </w:r>
          </w:p>
        </w:tc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42BB3" w14:textId="77777777" w:rsidR="00F60C8A" w:rsidRDefault="00000000">
            <w:pPr>
              <w:spacing w:after="0"/>
            </w:pPr>
            <w:r>
              <w:rPr>
                <w:sz w:val="16"/>
              </w:rPr>
              <w:t>104 significa 100 nF = 0.1 µF, no 104 pF.</w:t>
            </w:r>
          </w:p>
        </w:tc>
        <w:tc>
          <w:tcPr>
            <w:tcW w:w="3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D1878" w14:textId="77777777" w:rsidR="00F60C8A" w:rsidRDefault="00000000">
            <w:pPr>
              <w:spacing w:after="0"/>
            </w:pPr>
            <w:r>
              <w:rPr>
                <w:sz w:val="16"/>
              </w:rPr>
              <w:t>No comprar; corregir inventario y usarlo como desacoplo.</w:t>
            </w:r>
          </w:p>
        </w:tc>
      </w:tr>
    </w:tbl>
    <w:p w14:paraId="425A432F" w14:textId="77777777" w:rsidR="00F60C8A" w:rsidRDefault="00F60C8A">
      <w:pPr>
        <w:spacing w:after="40"/>
      </w:pPr>
    </w:p>
    <w:p w14:paraId="1BD03BD7" w14:textId="77777777" w:rsidR="00F60C8A" w:rsidRDefault="00000000">
      <w:r>
        <w:br w:type="page"/>
      </w:r>
    </w:p>
    <w:p w14:paraId="1E9471D0" w14:textId="77777777" w:rsidR="00F60C8A" w:rsidRDefault="00000000">
      <w:pPr>
        <w:pStyle w:val="Ttulo1"/>
      </w:pPr>
      <w:r>
        <w:lastRenderedPageBreak/>
        <w:t>2. Lo que ya tienes — no duplicar</w:t>
      </w:r>
    </w:p>
    <w:tbl>
      <w:tblPr>
        <w:tblW w:w="9360" w:type="dxa"/>
        <w:tblInd w:w="120" w:type="dxa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  <w:tblLayout w:type="fixed"/>
        <w:tblLook w:val="04A0" w:firstRow="1" w:lastRow="0" w:firstColumn="1" w:lastColumn="0" w:noHBand="0" w:noVBand="1"/>
      </w:tblPr>
      <w:tblGrid>
        <w:gridCol w:w="1500"/>
        <w:gridCol w:w="3100"/>
        <w:gridCol w:w="4760"/>
      </w:tblGrid>
      <w:tr w:rsidR="00F60C8A" w14:paraId="63C901BB" w14:textId="77777777">
        <w:trPr>
          <w:tblHeader/>
        </w:trPr>
        <w:tc>
          <w:tcPr>
            <w:tcW w:w="1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EEFB6" w14:textId="77777777" w:rsidR="00F60C8A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8"/>
              </w:rPr>
              <w:t>Área</w:t>
            </w:r>
          </w:p>
        </w:tc>
        <w:tc>
          <w:tcPr>
            <w:tcW w:w="3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EE6F7" w14:textId="77777777" w:rsidR="00F60C8A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8"/>
              </w:rPr>
              <w:t>Confirmado</w:t>
            </w:r>
          </w:p>
        </w:tc>
        <w:tc>
          <w:tcPr>
            <w:tcW w:w="4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F875D" w14:textId="77777777" w:rsidR="00F60C8A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8"/>
              </w:rPr>
              <w:t>Decisión</w:t>
            </w:r>
          </w:p>
        </w:tc>
      </w:tr>
      <w:tr w:rsidR="00F60C8A" w14:paraId="625D09A9" w14:textId="77777777"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44205" w14:textId="77777777" w:rsidR="00F60C8A" w:rsidRDefault="00000000">
            <w:pPr>
              <w:spacing w:after="0"/>
            </w:pPr>
            <w:r>
              <w:rPr>
                <w:sz w:val="18"/>
              </w:rPr>
              <w:t>Control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5808D" w14:textId="77777777" w:rsidR="00F60C8A" w:rsidRDefault="00000000">
            <w:pPr>
              <w:spacing w:after="0"/>
            </w:pPr>
            <w:r>
              <w:rPr>
                <w:sz w:val="18"/>
              </w:rPr>
              <w:t>ESP32-S3 N16R8, Pico, ESP8266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166AF" w14:textId="77777777" w:rsidR="00F60C8A" w:rsidRDefault="00000000">
            <w:pPr>
              <w:spacing w:after="0"/>
            </w:pPr>
            <w:r>
              <w:rPr>
                <w:sz w:val="18"/>
              </w:rPr>
              <w:t>El ESP32-S3 es el controlador principal; no comprar otra placa.</w:t>
            </w:r>
          </w:p>
        </w:tc>
      </w:tr>
      <w:tr w:rsidR="00F60C8A" w14:paraId="03E38C45" w14:textId="77777777"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87A2E" w14:textId="77777777" w:rsidR="00F60C8A" w:rsidRDefault="00000000">
            <w:pPr>
              <w:spacing w:after="0"/>
            </w:pPr>
            <w:r>
              <w:rPr>
                <w:sz w:val="18"/>
              </w:rPr>
              <w:t>Pantalla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3EBC3" w14:textId="77777777" w:rsidR="00F60C8A" w:rsidRDefault="00000000">
            <w:pPr>
              <w:spacing w:after="0"/>
            </w:pPr>
            <w:r>
              <w:rPr>
                <w:sz w:val="18"/>
              </w:rPr>
              <w:t>LCD1602 + adaptador I2C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86264" w14:textId="77777777" w:rsidR="00F60C8A" w:rsidRDefault="00000000">
            <w:pPr>
              <w:spacing w:after="0"/>
            </w:pPr>
            <w:r>
              <w:rPr>
                <w:sz w:val="18"/>
              </w:rPr>
              <w:t>Suficiente. Confirmar si el adaptador listado dos veces es realmente una o dos unidades.</w:t>
            </w:r>
          </w:p>
        </w:tc>
      </w:tr>
      <w:tr w:rsidR="00F60C8A" w14:paraId="2E384A95" w14:textId="77777777"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8E2F2" w14:textId="77777777" w:rsidR="00F60C8A" w:rsidRDefault="00000000">
            <w:pPr>
              <w:spacing w:after="0"/>
            </w:pPr>
            <w:r>
              <w:rPr>
                <w:sz w:val="18"/>
              </w:rPr>
              <w:t>Audio legado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73A60" w14:textId="77777777" w:rsidR="00F60C8A" w:rsidRDefault="00000000">
            <w:pPr>
              <w:spacing w:after="0"/>
            </w:pPr>
            <w:r>
              <w:rPr>
                <w:sz w:val="18"/>
              </w:rPr>
              <w:t>DFPlayer Mini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75442" w14:textId="77777777" w:rsidR="00F60C8A" w:rsidRDefault="00000000">
            <w:pPr>
              <w:spacing w:after="0"/>
            </w:pPr>
            <w:r>
              <w:rPr>
                <w:sz w:val="18"/>
              </w:rPr>
              <w:t>Su ranura microSD sirve para las pistas del propio reproductor; no sustituye un lector conectado al ESP32.</w:t>
            </w:r>
          </w:p>
        </w:tc>
      </w:tr>
      <w:tr w:rsidR="00F60C8A" w14:paraId="40DF8F80" w14:textId="77777777"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21177" w14:textId="77777777" w:rsidR="00F60C8A" w:rsidRDefault="00000000">
            <w:pPr>
              <w:spacing w:after="0"/>
            </w:pPr>
            <w:r>
              <w:rPr>
                <w:sz w:val="18"/>
              </w:rPr>
              <w:t>Conmutación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4EC2E" w14:textId="77777777" w:rsidR="00F60C8A" w:rsidRDefault="00000000">
            <w:pPr>
              <w:spacing w:after="0"/>
            </w:pPr>
            <w:r>
              <w:rPr>
                <w:sz w:val="18"/>
              </w:rPr>
              <w:t>1 relé de un canal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57468" w14:textId="77777777" w:rsidR="00F60C8A" w:rsidRDefault="00000000">
            <w:pPr>
              <w:spacing w:after="0"/>
            </w:pPr>
            <w:r>
              <w:rPr>
                <w:sz w:val="18"/>
              </w:rPr>
              <w:t>Conservarlo; completa cinco cargas junto a un módulo de cuatro canales.</w:t>
            </w:r>
          </w:p>
        </w:tc>
      </w:tr>
      <w:tr w:rsidR="00F60C8A" w14:paraId="4A128736" w14:textId="77777777"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0F38C" w14:textId="77777777" w:rsidR="00F60C8A" w:rsidRDefault="00000000">
            <w:pPr>
              <w:spacing w:after="0"/>
            </w:pPr>
            <w:r>
              <w:rPr>
                <w:sz w:val="18"/>
              </w:rPr>
              <w:t>Carga USB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C17BA" w14:textId="77777777" w:rsidR="00F60C8A" w:rsidRDefault="00000000">
            <w:pPr>
              <w:spacing w:after="0"/>
            </w:pPr>
            <w:r>
              <w:rPr>
                <w:sz w:val="18"/>
              </w:rPr>
              <w:t>2 TP4056 USB-C con protección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71A8E" w14:textId="77777777" w:rsidR="00F60C8A" w:rsidRDefault="00000000">
            <w:pPr>
              <w:spacing w:after="0"/>
            </w:pPr>
            <w:r>
              <w:rPr>
                <w:sz w:val="18"/>
              </w:rPr>
              <w:t>No recomprar. Úsalos solo en una arquitectura USB 1S separada.</w:t>
            </w:r>
          </w:p>
        </w:tc>
      </w:tr>
      <w:tr w:rsidR="00F60C8A" w14:paraId="3686648A" w14:textId="77777777"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A035A" w14:textId="77777777" w:rsidR="00F60C8A" w:rsidRDefault="00000000">
            <w:pPr>
              <w:spacing w:after="0"/>
            </w:pPr>
            <w:r>
              <w:rPr>
                <w:sz w:val="18"/>
              </w:rPr>
              <w:t>Sensores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F5A48" w14:textId="77777777" w:rsidR="00F60C8A" w:rsidRDefault="00000000">
            <w:pPr>
              <w:spacing w:after="0"/>
            </w:pPr>
            <w:r>
              <w:rPr>
                <w:sz w:val="18"/>
              </w:rPr>
              <w:t>DHT, PIR, HC-SR04, LDR, suelo resistivo, nivel de agua, Reed, RFID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733AD" w14:textId="77777777" w:rsidR="00F60C8A" w:rsidRDefault="00000000">
            <w:pPr>
              <w:spacing w:after="0"/>
            </w:pPr>
            <w:r>
              <w:rPr>
                <w:sz w:val="18"/>
              </w:rPr>
              <w:t>Hay hardware suficiente; varias funciones faltan por código, no por compras.</w:t>
            </w:r>
          </w:p>
        </w:tc>
      </w:tr>
      <w:tr w:rsidR="00F60C8A" w14:paraId="20DC22EE" w14:textId="77777777"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BE32A" w14:textId="77777777" w:rsidR="00F60C8A" w:rsidRDefault="00000000">
            <w:pPr>
              <w:spacing w:after="0"/>
            </w:pPr>
            <w:r>
              <w:rPr>
                <w:sz w:val="18"/>
              </w:rPr>
              <w:t>Actuadores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6A4B7" w14:textId="77777777" w:rsidR="00F60C8A" w:rsidRDefault="00000000">
            <w:pPr>
              <w:spacing w:after="0"/>
            </w:pPr>
            <w:r>
              <w:rPr>
                <w:sz w:val="18"/>
              </w:rPr>
              <w:t>Bomba, motor/ventilador, servo, LEDs y WS2812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9CDE3" w14:textId="77777777" w:rsidR="00F60C8A" w:rsidRDefault="00000000">
            <w:pPr>
              <w:spacing w:after="0"/>
            </w:pPr>
            <w:r>
              <w:rPr>
                <w:sz w:val="18"/>
              </w:rPr>
              <w:t>No comprar duplicados hasta medir consumo y probar cada carga.</w:t>
            </w:r>
          </w:p>
        </w:tc>
      </w:tr>
      <w:tr w:rsidR="00F60C8A" w14:paraId="62EBE873" w14:textId="77777777"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4D768" w14:textId="77777777" w:rsidR="00F60C8A" w:rsidRDefault="00000000">
            <w:pPr>
              <w:spacing w:after="0"/>
            </w:pPr>
            <w:r>
              <w:rPr>
                <w:sz w:val="18"/>
              </w:rPr>
              <w:t>Instrumentación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88D8A" w14:textId="77777777" w:rsidR="00F60C8A" w:rsidRDefault="00000000">
            <w:pPr>
              <w:spacing w:after="0"/>
            </w:pPr>
            <w:r>
              <w:rPr>
                <w:sz w:val="18"/>
              </w:rPr>
              <w:t>Multímetro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AE264" w14:textId="77777777" w:rsidR="00F60C8A" w:rsidRDefault="00000000">
            <w:pPr>
              <w:spacing w:after="0"/>
            </w:pPr>
            <w:r>
              <w:rPr>
                <w:sz w:val="18"/>
              </w:rPr>
              <w:t>Es la herramienta clave para cerrar batería, fusible y fuente.</w:t>
            </w:r>
          </w:p>
        </w:tc>
      </w:tr>
      <w:tr w:rsidR="00F60C8A" w14:paraId="48BE07CC" w14:textId="77777777"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1609E" w14:textId="77777777" w:rsidR="00F60C8A" w:rsidRDefault="00000000">
            <w:pPr>
              <w:spacing w:after="0"/>
            </w:pPr>
            <w:r>
              <w:rPr>
                <w:sz w:val="18"/>
              </w:rPr>
              <w:t>Cableado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442E5" w14:textId="77777777" w:rsidR="00F60C8A" w:rsidRDefault="00000000">
            <w:pPr>
              <w:spacing w:after="0"/>
            </w:pPr>
            <w:r>
              <w:rPr>
                <w:sz w:val="18"/>
              </w:rPr>
              <w:t>M/M y H/M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73F8E" w14:textId="77777777" w:rsidR="00F60C8A" w:rsidRDefault="00000000">
            <w:pPr>
              <w:spacing w:after="0"/>
            </w:pPr>
            <w:r>
              <w:rPr>
                <w:sz w:val="18"/>
              </w:rPr>
              <w:t>Falta confirmar H/H o decidir soldadura/conectores para el montaje final.</w:t>
            </w:r>
          </w:p>
        </w:tc>
      </w:tr>
    </w:tbl>
    <w:p w14:paraId="3D3DF573" w14:textId="77777777" w:rsidR="00F60C8A" w:rsidRDefault="00F60C8A">
      <w:pPr>
        <w:spacing w:after="40"/>
      </w:pPr>
    </w:p>
    <w:p w14:paraId="0CFE1C8A" w14:textId="77777777" w:rsidR="00F60C8A" w:rsidRDefault="00000000">
      <w:pPr>
        <w:pStyle w:val="Ttulo2"/>
      </w:pPr>
      <w:r>
        <w:t>Tres dudas ya resueltas</w:t>
      </w:r>
    </w:p>
    <w:p w14:paraId="0B9992DB" w14:textId="77777777" w:rsidR="00F60C8A" w:rsidRDefault="00000000">
      <w:r>
        <w:rPr>
          <w:b/>
        </w:rPr>
        <w:t>Pantalla:</w:t>
      </w:r>
      <w:r>
        <w:t xml:space="preserve"> usa el LCD1602 I2C que ya tienes. El soporte OLED del código no crea una necesidad de compra.</w:t>
      </w:r>
    </w:p>
    <w:p w14:paraId="1DA3A24B" w14:textId="77777777" w:rsidR="00F60C8A" w:rsidRDefault="00000000">
      <w:r>
        <w:rPr>
          <w:b/>
        </w:rPr>
        <w:t>microSD:</w:t>
      </w:r>
      <w:r>
        <w:t xml:space="preserve"> hacen falta un lector SPI separado y una tarjeta para que el ESP32 monte un sistema de archivos. La ranura del DFPlayer solo almacena sus pistas. TinyML puede seguir en la flash del ESP32; la microSD se reserva para datos, configuraciones, registros y recursos que el firmware necesite abrir.</w:t>
      </w:r>
    </w:p>
    <w:p w14:paraId="2995DCB5" w14:textId="77777777" w:rsidR="00F60C8A" w:rsidRDefault="00000000">
      <w:r>
        <w:rPr>
          <w:b/>
        </w:rPr>
        <w:t>Relés:</w:t>
      </w:r>
      <w:r>
        <w:t xml:space="preserve"> compra cuatro canales, no ocho. La maqueta define cinco cargas y ya posees un relé de un canal.</w:t>
      </w:r>
    </w:p>
    <w:p w14:paraId="7540CDD6" w14:textId="77777777" w:rsidR="00F60C8A" w:rsidRDefault="00000000">
      <w:r>
        <w:br w:type="page"/>
      </w:r>
    </w:p>
    <w:p w14:paraId="522592E3" w14:textId="77777777" w:rsidR="00F60C8A" w:rsidRDefault="00000000">
      <w:pPr>
        <w:pStyle w:val="Ttulo1"/>
      </w:pPr>
      <w:r>
        <w:lastRenderedPageBreak/>
        <w:t>3. Lista de compras obligatoria — casa estable</w:t>
      </w:r>
    </w:p>
    <w:tbl>
      <w:tblPr>
        <w:tblW w:w="9360" w:type="dxa"/>
        <w:tblInd w:w="120" w:type="dxa"/>
        <w:tblBorders>
          <w:top w:val="single" w:sz="12" w:space="0" w:color="1F6B4F"/>
          <w:left w:val="single" w:sz="12" w:space="0" w:color="1F6B4F"/>
          <w:bottom w:val="single" w:sz="12" w:space="0" w:color="1F6B4F"/>
          <w:right w:val="single" w:sz="12" w:space="0" w:color="1F6B4F"/>
          <w:insideH w:val="single" w:sz="12" w:space="0" w:color="1F6B4F"/>
          <w:insideV w:val="single" w:sz="12" w:space="0" w:color="1F6B4F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F60C8A" w14:paraId="1A9C072A" w14:textId="77777777">
        <w:trPr>
          <w:cantSplit/>
        </w:trPr>
        <w:tc>
          <w:tcPr>
            <w:tcW w:w="9360" w:type="dxa"/>
            <w:shd w:val="clear" w:color="auto" w:fill="EAF6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0E9F5" w14:textId="77777777" w:rsidR="00F60C8A" w:rsidRDefault="00000000">
            <w:pPr>
              <w:spacing w:after="40"/>
            </w:pPr>
            <w:r>
              <w:rPr>
                <w:b/>
                <w:color w:val="1F6B4F"/>
                <w:sz w:val="18"/>
              </w:rPr>
              <w:t>ORDEN RECOMENDADO</w:t>
            </w:r>
            <w:r>
              <w:rPr>
                <w:b/>
                <w:color w:val="1F6B4F"/>
                <w:sz w:val="18"/>
              </w:rPr>
              <w:br/>
            </w:r>
            <w:r>
              <w:rPr>
                <w:sz w:val="21"/>
              </w:rPr>
              <w:t>Compra esta fase antes de Jarvis y antes del sistema solar. Es la que evita reinicios, cables sobrecargados y funciones que no se pueden demostrar.</w:t>
            </w:r>
          </w:p>
        </w:tc>
      </w:tr>
    </w:tbl>
    <w:p w14:paraId="6ECBA1B5" w14:textId="77777777" w:rsidR="00F60C8A" w:rsidRDefault="00F60C8A">
      <w:pPr>
        <w:spacing w:after="60"/>
      </w:pPr>
    </w:p>
    <w:tbl>
      <w:tblPr>
        <w:tblW w:w="9360" w:type="dxa"/>
        <w:tblInd w:w="120" w:type="dxa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  <w:tblLayout w:type="fixed"/>
        <w:tblLook w:val="04A0" w:firstRow="1" w:lastRow="0" w:firstColumn="1" w:lastColumn="0" w:noHBand="0" w:noVBand="1"/>
      </w:tblPr>
      <w:tblGrid>
        <w:gridCol w:w="2750"/>
        <w:gridCol w:w="650"/>
        <w:gridCol w:w="1150"/>
        <w:gridCol w:w="4810"/>
      </w:tblGrid>
      <w:tr w:rsidR="00F60C8A" w14:paraId="4924CA98" w14:textId="77777777">
        <w:trPr>
          <w:tblHeader/>
        </w:trPr>
        <w:tc>
          <w:tcPr>
            <w:tcW w:w="27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79996" w14:textId="77777777" w:rsidR="00F60C8A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7"/>
              </w:rPr>
              <w:t>Producto</w:t>
            </w:r>
          </w:p>
        </w:tc>
        <w:tc>
          <w:tcPr>
            <w:tcW w:w="6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BDAA5" w14:textId="77777777" w:rsidR="00F60C8A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7"/>
              </w:rPr>
              <w:t>Cant.</w:t>
            </w:r>
          </w:p>
        </w:tc>
        <w:tc>
          <w:tcPr>
            <w:tcW w:w="1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FCCE5" w14:textId="77777777" w:rsidR="00F60C8A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7"/>
              </w:rPr>
              <w:t>Precio</w:t>
            </w:r>
          </w:p>
        </w:tc>
        <w:tc>
          <w:tcPr>
            <w:tcW w:w="48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46F0B" w14:textId="77777777" w:rsidR="00F60C8A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7"/>
              </w:rPr>
              <w:t>Por qué / condición</w:t>
            </w:r>
          </w:p>
        </w:tc>
      </w:tr>
      <w:tr w:rsidR="00F60C8A" w14:paraId="26CB8D7D" w14:textId="77777777">
        <w:trPr>
          <w:cantSplit/>
        </w:trPr>
        <w:tc>
          <w:tcPr>
            <w:tcW w:w="2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CFBA4" w14:textId="77777777" w:rsidR="00F60C8A" w:rsidRDefault="00000000">
            <w:pPr>
              <w:spacing w:after="0"/>
            </w:pPr>
            <w:r>
              <w:rPr>
                <w:sz w:val="17"/>
              </w:rPr>
              <w:t>Fuente 5 V/3 A USB-C con switch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E94EE" w14:textId="77777777" w:rsidR="00F60C8A" w:rsidRDefault="00000000">
            <w:pPr>
              <w:spacing w:after="0"/>
            </w:pPr>
            <w:r>
              <w:rPr>
                <w:sz w:val="17"/>
              </w:rPr>
              <w:t>1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41379" w14:textId="77777777" w:rsidR="00F60C8A" w:rsidRDefault="00000000">
            <w:pPr>
              <w:spacing w:after="0"/>
            </w:pPr>
            <w:r>
              <w:rPr>
                <w:sz w:val="17"/>
              </w:rPr>
              <w:t>L350 presup.</w:t>
            </w:r>
          </w:p>
        </w:tc>
        <w:tc>
          <w:tcPr>
            <w:tcW w:w="4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BFED2" w14:textId="77777777" w:rsidR="00F60C8A" w:rsidRDefault="00000000">
            <w:pPr>
              <w:spacing w:after="0"/>
            </w:pPr>
            <w:r>
              <w:rPr>
                <w:sz w:val="17"/>
              </w:rPr>
              <w:t>La página muestra desde L248; elegir y confirmar exactamente la variante USB-C 5 V/3 A con interruptor.</w:t>
            </w:r>
          </w:p>
        </w:tc>
      </w:tr>
      <w:tr w:rsidR="00F60C8A" w14:paraId="6A44EAD7" w14:textId="77777777">
        <w:trPr>
          <w:cantSplit/>
        </w:trPr>
        <w:tc>
          <w:tcPr>
            <w:tcW w:w="2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FCE06" w14:textId="77777777" w:rsidR="00F60C8A" w:rsidRDefault="00000000">
            <w:pPr>
              <w:spacing w:after="0"/>
            </w:pPr>
            <w:r>
              <w:rPr>
                <w:sz w:val="17"/>
              </w:rPr>
              <w:t>Módulo relé 4 canales 5 V/10 A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F9F50" w14:textId="77777777" w:rsidR="00F60C8A" w:rsidRDefault="00000000">
            <w:pPr>
              <w:spacing w:after="0"/>
            </w:pPr>
            <w:r>
              <w:rPr>
                <w:sz w:val="17"/>
              </w:rPr>
              <w:t>1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F7F74" w14:textId="77777777" w:rsidR="00F60C8A" w:rsidRDefault="00000000">
            <w:pPr>
              <w:spacing w:after="0"/>
            </w:pPr>
            <w:r>
              <w:rPr>
                <w:sz w:val="17"/>
              </w:rPr>
              <w:t>L250 presup.</w:t>
            </w:r>
          </w:p>
        </w:tc>
        <w:tc>
          <w:tcPr>
            <w:tcW w:w="4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9523E" w14:textId="77777777" w:rsidR="00F60C8A" w:rsidRDefault="00000000">
            <w:pPr>
              <w:spacing w:after="0"/>
            </w:pPr>
            <w:r>
              <w:rPr>
                <w:sz w:val="17"/>
              </w:rPr>
              <w:t>Entrada TTL 3.3/5 V, optoacoplado y activo en LOW; completa las cinco cargas.</w:t>
            </w:r>
          </w:p>
        </w:tc>
      </w:tr>
      <w:tr w:rsidR="00F60C8A" w14:paraId="1035786F" w14:textId="77777777">
        <w:trPr>
          <w:cantSplit/>
        </w:trPr>
        <w:tc>
          <w:tcPr>
            <w:tcW w:w="2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21D88" w14:textId="77777777" w:rsidR="00F60C8A" w:rsidRDefault="00000000">
            <w:pPr>
              <w:spacing w:after="0"/>
            </w:pPr>
            <w:r>
              <w:rPr>
                <w:sz w:val="17"/>
              </w:rPr>
              <w:t>Portafusible aéreo 5×20 mm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3EC09" w14:textId="77777777" w:rsidR="00F60C8A" w:rsidRDefault="00000000">
            <w:pPr>
              <w:spacing w:after="0"/>
            </w:pPr>
            <w:r>
              <w:rPr>
                <w:sz w:val="17"/>
              </w:rPr>
              <w:t>1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2D208" w14:textId="77777777" w:rsidR="00F60C8A" w:rsidRDefault="00000000">
            <w:pPr>
              <w:spacing w:after="0"/>
            </w:pPr>
            <w:r>
              <w:rPr>
                <w:sz w:val="17"/>
              </w:rPr>
              <w:t>L15</w:t>
            </w:r>
          </w:p>
        </w:tc>
        <w:tc>
          <w:tcPr>
            <w:tcW w:w="4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08906" w14:textId="77777777" w:rsidR="00F60C8A" w:rsidRDefault="00000000">
            <w:pPr>
              <w:spacing w:after="0"/>
            </w:pPr>
            <w:r>
              <w:rPr>
                <w:sz w:val="17"/>
              </w:rPr>
              <w:t>Instalar en la rama principal de 5 V, accesible para reemplazo.</w:t>
            </w:r>
          </w:p>
        </w:tc>
      </w:tr>
      <w:tr w:rsidR="00F60C8A" w14:paraId="4628483E" w14:textId="77777777">
        <w:trPr>
          <w:cantSplit/>
        </w:trPr>
        <w:tc>
          <w:tcPr>
            <w:tcW w:w="2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9F836" w14:textId="77777777" w:rsidR="00F60C8A" w:rsidRDefault="00000000">
            <w:pPr>
              <w:spacing w:after="0"/>
            </w:pPr>
            <w:r>
              <w:rPr>
                <w:sz w:val="17"/>
              </w:rPr>
              <w:t>Fusible 3 A 5×20 mm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4312C" w14:textId="77777777" w:rsidR="00F60C8A" w:rsidRDefault="00000000">
            <w:pPr>
              <w:spacing w:after="0"/>
            </w:pPr>
            <w:r>
              <w:rPr>
                <w:sz w:val="17"/>
              </w:rPr>
              <w:t>3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F1AB6" w14:textId="77777777" w:rsidR="00F60C8A" w:rsidRDefault="00000000">
            <w:pPr>
              <w:spacing w:after="0"/>
            </w:pPr>
            <w:r>
              <w:rPr>
                <w:sz w:val="17"/>
              </w:rPr>
              <w:t>L45</w:t>
            </w:r>
          </w:p>
        </w:tc>
        <w:tc>
          <w:tcPr>
            <w:tcW w:w="4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074A9" w14:textId="77777777" w:rsidR="00F60C8A" w:rsidRDefault="00000000">
            <w:pPr>
              <w:spacing w:after="0"/>
            </w:pPr>
            <w:r>
              <w:rPr>
                <w:sz w:val="17"/>
              </w:rPr>
              <w:t>Uno en uso y dos repuestos. El valor final se confirma al medir picos.</w:t>
            </w:r>
          </w:p>
        </w:tc>
      </w:tr>
      <w:tr w:rsidR="00F60C8A" w14:paraId="6F2FDCDA" w14:textId="77777777">
        <w:trPr>
          <w:cantSplit/>
        </w:trPr>
        <w:tc>
          <w:tcPr>
            <w:tcW w:w="2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84BFE" w14:textId="77777777" w:rsidR="00F60C8A" w:rsidRDefault="00000000">
            <w:pPr>
              <w:spacing w:after="0"/>
            </w:pPr>
            <w:r>
              <w:rPr>
                <w:sz w:val="17"/>
              </w:rPr>
              <w:t>Capacitores 1000 µF/25 V, paquete de 5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FE1B" w14:textId="77777777" w:rsidR="00F60C8A" w:rsidRDefault="00000000">
            <w:pPr>
              <w:spacing w:after="0"/>
            </w:pPr>
            <w:r>
              <w:rPr>
                <w:sz w:val="17"/>
              </w:rPr>
              <w:t>1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C1970" w14:textId="77777777" w:rsidR="00F60C8A" w:rsidRDefault="00000000">
            <w:pPr>
              <w:spacing w:after="0"/>
            </w:pPr>
            <w:r>
              <w:rPr>
                <w:sz w:val="17"/>
              </w:rPr>
              <w:t>L35</w:t>
            </w:r>
          </w:p>
        </w:tc>
        <w:tc>
          <w:tcPr>
            <w:tcW w:w="4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8D067" w14:textId="77777777" w:rsidR="00F60C8A" w:rsidRDefault="00000000">
            <w:pPr>
              <w:spacing w:after="0"/>
            </w:pPr>
            <w:r>
              <w:rPr>
                <w:sz w:val="17"/>
              </w:rPr>
              <w:t>Uno en barra principal; otros cerca de audio y cargas con motor.</w:t>
            </w:r>
          </w:p>
        </w:tc>
      </w:tr>
      <w:tr w:rsidR="00F60C8A" w14:paraId="76D5BB05" w14:textId="77777777">
        <w:trPr>
          <w:cantSplit/>
        </w:trPr>
        <w:tc>
          <w:tcPr>
            <w:tcW w:w="2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88472" w14:textId="77777777" w:rsidR="00F60C8A" w:rsidRDefault="00000000">
            <w:pPr>
              <w:spacing w:after="0"/>
            </w:pPr>
            <w:r>
              <w:rPr>
                <w:sz w:val="17"/>
              </w:rPr>
              <w:t>Conectores PCT, paquete de 4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DB69A" w14:textId="77777777" w:rsidR="00F60C8A" w:rsidRDefault="00000000">
            <w:pPr>
              <w:spacing w:after="0"/>
            </w:pPr>
            <w:r>
              <w:rPr>
                <w:sz w:val="17"/>
              </w:rPr>
              <w:t>1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2D35D" w14:textId="77777777" w:rsidR="00F60C8A" w:rsidRDefault="00000000">
            <w:pPr>
              <w:spacing w:after="0"/>
            </w:pPr>
            <w:r>
              <w:rPr>
                <w:sz w:val="17"/>
              </w:rPr>
              <w:t>L40</w:t>
            </w:r>
          </w:p>
        </w:tc>
        <w:tc>
          <w:tcPr>
            <w:tcW w:w="4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37113" w14:textId="77777777" w:rsidR="00F60C8A" w:rsidRDefault="00000000">
            <w:pPr>
              <w:spacing w:after="0"/>
            </w:pPr>
            <w:r>
              <w:rPr>
                <w:sz w:val="17"/>
              </w:rPr>
              <w:t>Derivación desmontable de 5 V y GND; evita empalmes retorcidos.</w:t>
            </w:r>
          </w:p>
        </w:tc>
      </w:tr>
      <w:tr w:rsidR="00F60C8A" w14:paraId="1F0D1530" w14:textId="77777777">
        <w:trPr>
          <w:cantSplit/>
        </w:trPr>
        <w:tc>
          <w:tcPr>
            <w:tcW w:w="2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495D9" w14:textId="77777777" w:rsidR="00F60C8A" w:rsidRDefault="00000000">
            <w:pPr>
              <w:spacing w:after="0"/>
            </w:pPr>
            <w:r>
              <w:rPr>
                <w:sz w:val="17"/>
              </w:rPr>
              <w:t>Cable cobre flexible 22 AWG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55005" w14:textId="77777777" w:rsidR="00F60C8A" w:rsidRDefault="00000000">
            <w:pPr>
              <w:spacing w:after="0"/>
            </w:pPr>
            <w:r>
              <w:rPr>
                <w:sz w:val="17"/>
              </w:rPr>
              <w:t>1 lote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B8D69" w14:textId="77777777" w:rsidR="00F60C8A" w:rsidRDefault="00000000">
            <w:pPr>
              <w:spacing w:after="0"/>
            </w:pPr>
            <w:r>
              <w:rPr>
                <w:sz w:val="17"/>
              </w:rPr>
              <w:t>desde L35</w:t>
            </w:r>
          </w:p>
        </w:tc>
        <w:tc>
          <w:tcPr>
            <w:tcW w:w="4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CBFF7" w14:textId="77777777" w:rsidR="00F60C8A" w:rsidRDefault="00000000">
            <w:pPr>
              <w:spacing w:after="0"/>
            </w:pPr>
            <w:r>
              <w:rPr>
                <w:sz w:val="17"/>
              </w:rPr>
              <w:t>Alimentación de cargas. No usar jumpers largos para bomba, ventilador o barra principal.</w:t>
            </w:r>
          </w:p>
        </w:tc>
      </w:tr>
      <w:tr w:rsidR="00F60C8A" w14:paraId="0DFEA158" w14:textId="77777777">
        <w:trPr>
          <w:cantSplit/>
        </w:trPr>
        <w:tc>
          <w:tcPr>
            <w:tcW w:w="2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9D97" w14:textId="77777777" w:rsidR="00F60C8A" w:rsidRDefault="00000000">
            <w:pPr>
              <w:spacing w:after="0"/>
            </w:pPr>
            <w:r>
              <w:rPr>
                <w:sz w:val="17"/>
              </w:rPr>
              <w:t>Jumpers H/H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48AD1" w14:textId="77777777" w:rsidR="00F60C8A" w:rsidRDefault="00000000">
            <w:pPr>
              <w:spacing w:after="0"/>
            </w:pPr>
            <w:r>
              <w:rPr>
                <w:sz w:val="17"/>
              </w:rPr>
              <w:t>1 faja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E290C" w14:textId="77777777" w:rsidR="00F60C8A" w:rsidRDefault="00000000">
            <w:pPr>
              <w:spacing w:after="0"/>
            </w:pPr>
            <w:r>
              <w:rPr>
                <w:sz w:val="17"/>
              </w:rPr>
              <w:t>hasta L250</w:t>
            </w:r>
          </w:p>
        </w:tc>
        <w:tc>
          <w:tcPr>
            <w:tcW w:w="4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9A93E" w14:textId="77777777" w:rsidR="00F60C8A" w:rsidRDefault="00000000">
            <w:pPr>
              <w:spacing w:after="0"/>
            </w:pPr>
            <w:r>
              <w:rPr>
                <w:sz w:val="17"/>
              </w:rPr>
              <w:t>Comprar solo H/H si hay variante; el set C&amp;D trae H/H, H/M y M/M.</w:t>
            </w:r>
          </w:p>
        </w:tc>
      </w:tr>
    </w:tbl>
    <w:p w14:paraId="7C805D12" w14:textId="77777777" w:rsidR="00F60C8A" w:rsidRDefault="00F60C8A">
      <w:pPr>
        <w:spacing w:after="40"/>
      </w:pPr>
    </w:p>
    <w:p w14:paraId="637F6CE7" w14:textId="77777777" w:rsidR="00F60C8A" w:rsidRDefault="00000000">
      <w:r>
        <w:rPr>
          <w:b/>
        </w:rPr>
        <w:t>Subtotal mínimo conocido sin H/H ni cable:</w:t>
      </w:r>
      <w:r>
        <w:t xml:space="preserve"> L735. Subtotal conservador con cable y set completo de jumpers: hasta L1,020.</w:t>
      </w:r>
    </w:p>
    <w:tbl>
      <w:tblPr>
        <w:tblW w:w="9360" w:type="dxa"/>
        <w:tblInd w:w="120" w:type="dxa"/>
        <w:tblBorders>
          <w:top w:val="single" w:sz="12" w:space="0" w:color="9B1C1C"/>
          <w:left w:val="single" w:sz="12" w:space="0" w:color="9B1C1C"/>
          <w:bottom w:val="single" w:sz="12" w:space="0" w:color="9B1C1C"/>
          <w:right w:val="single" w:sz="12" w:space="0" w:color="9B1C1C"/>
          <w:insideH w:val="single" w:sz="12" w:space="0" w:color="9B1C1C"/>
          <w:insideV w:val="single" w:sz="12" w:space="0" w:color="9B1C1C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F60C8A" w14:paraId="5196F492" w14:textId="77777777">
        <w:trPr>
          <w:cantSplit/>
        </w:trPr>
        <w:tc>
          <w:tcPr>
            <w:tcW w:w="9360" w:type="dxa"/>
            <w:shd w:val="clear" w:color="auto" w:fill="FDEC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1D361" w14:textId="77777777" w:rsidR="00F60C8A" w:rsidRDefault="00000000">
            <w:pPr>
              <w:spacing w:after="40"/>
            </w:pPr>
            <w:r>
              <w:rPr>
                <w:b/>
                <w:color w:val="9B1C1C"/>
                <w:sz w:val="18"/>
              </w:rPr>
              <w:t>CONEXIÓN CORRECTA</w:t>
            </w:r>
            <w:r>
              <w:rPr>
                <w:b/>
                <w:color w:val="9B1C1C"/>
                <w:sz w:val="18"/>
              </w:rPr>
              <w:br/>
            </w:r>
            <w:r>
              <w:rPr>
                <w:sz w:val="21"/>
              </w:rPr>
              <w:t>La fuente USB-C puede alimentar el ESP32 por su puerto, pero las cargas necesitan una derivación de 5 V propia y GND común. No hagas circular la corriente de bomba, relés y altavoz por el pin de 3.3 V ni por pistas finas del ESP32.</w:t>
            </w:r>
          </w:p>
        </w:tc>
      </w:tr>
    </w:tbl>
    <w:p w14:paraId="2731780E" w14:textId="77777777" w:rsidR="00F60C8A" w:rsidRDefault="00F60C8A">
      <w:pPr>
        <w:spacing w:after="60"/>
      </w:pPr>
    </w:p>
    <w:p w14:paraId="2FD783F5" w14:textId="77777777" w:rsidR="00F60C8A" w:rsidRDefault="00000000">
      <w:pPr>
        <w:pStyle w:val="Ttulo2"/>
      </w:pPr>
      <w:r>
        <w:t>Herramientas y acabado eléctrico</w:t>
      </w:r>
    </w:p>
    <w:tbl>
      <w:tblPr>
        <w:tblW w:w="9360" w:type="dxa"/>
        <w:tblInd w:w="120" w:type="dxa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  <w:tblLayout w:type="fixed"/>
        <w:tblLook w:val="04A0" w:firstRow="1" w:lastRow="0" w:firstColumn="1" w:lastColumn="0" w:noHBand="0" w:noVBand="1"/>
      </w:tblPr>
      <w:tblGrid>
        <w:gridCol w:w="3400"/>
        <w:gridCol w:w="1600"/>
        <w:gridCol w:w="4360"/>
      </w:tblGrid>
      <w:tr w:rsidR="00F60C8A" w14:paraId="0BE3D7DF" w14:textId="77777777">
        <w:trPr>
          <w:tblHeader/>
        </w:trPr>
        <w:tc>
          <w:tcPr>
            <w:tcW w:w="3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E23CB" w14:textId="77777777" w:rsidR="00F60C8A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8"/>
              </w:rPr>
              <w:t>Compra si no existe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02220" w14:textId="77777777" w:rsidR="00F60C8A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8"/>
              </w:rPr>
              <w:t>Precio visto</w:t>
            </w:r>
          </w:p>
        </w:tc>
        <w:tc>
          <w:tcPr>
            <w:tcW w:w="4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9F760" w14:textId="77777777" w:rsidR="00F60C8A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8"/>
              </w:rPr>
              <w:t>Uso</w:t>
            </w:r>
          </w:p>
        </w:tc>
      </w:tr>
      <w:tr w:rsidR="00F60C8A" w14:paraId="0776A048" w14:textId="77777777">
        <w:trPr>
          <w:cantSplit/>
        </w:trPr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D501E" w14:textId="77777777" w:rsidR="00F60C8A" w:rsidRDefault="00000000">
            <w:pPr>
              <w:spacing w:after="0"/>
            </w:pPr>
            <w:r>
              <w:rPr>
                <w:sz w:val="18"/>
              </w:rPr>
              <w:t>Termocontráctil, set 127 piezas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75B06" w14:textId="77777777" w:rsidR="00F60C8A" w:rsidRDefault="00000000">
            <w:pPr>
              <w:spacing w:after="0"/>
            </w:pPr>
            <w:r>
              <w:rPr>
                <w:sz w:val="18"/>
              </w:rPr>
              <w:t>L150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BE3FF" w14:textId="77777777" w:rsidR="00F60C8A" w:rsidRDefault="00000000">
            <w:pPr>
              <w:spacing w:after="0"/>
            </w:pPr>
            <w:r>
              <w:rPr>
                <w:sz w:val="18"/>
              </w:rPr>
              <w:t>Aislar soldaduras y cables de la alimentación.</w:t>
            </w:r>
          </w:p>
        </w:tc>
      </w:tr>
      <w:tr w:rsidR="00F60C8A" w14:paraId="1D6FD696" w14:textId="77777777">
        <w:trPr>
          <w:cantSplit/>
        </w:trPr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F9A55" w14:textId="77777777" w:rsidR="00F60C8A" w:rsidRDefault="00000000">
            <w:pPr>
              <w:spacing w:after="0"/>
            </w:pPr>
            <w:r>
              <w:rPr>
                <w:sz w:val="18"/>
              </w:rPr>
              <w:lastRenderedPageBreak/>
              <w:t>Estaño 0.8 mm 63/37, 22 ft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0A737" w14:textId="77777777" w:rsidR="00F60C8A" w:rsidRDefault="00000000">
            <w:pPr>
              <w:spacing w:after="0"/>
            </w:pPr>
            <w:r>
              <w:rPr>
                <w:sz w:val="18"/>
              </w:rPr>
              <w:t>L190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BB808" w14:textId="77777777" w:rsidR="00F60C8A" w:rsidRDefault="00000000">
            <w:pPr>
              <w:spacing w:after="0"/>
            </w:pPr>
            <w:r>
              <w:rPr>
                <w:sz w:val="18"/>
              </w:rPr>
              <w:t>Montaje final sobre placa o conexiones soldadas.</w:t>
            </w:r>
          </w:p>
        </w:tc>
      </w:tr>
      <w:tr w:rsidR="00F60C8A" w14:paraId="2857E6E5" w14:textId="77777777">
        <w:trPr>
          <w:cantSplit/>
        </w:trPr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7FD80" w14:textId="77777777" w:rsidR="00F60C8A" w:rsidRDefault="00000000">
            <w:pPr>
              <w:spacing w:after="0"/>
            </w:pPr>
            <w:r>
              <w:rPr>
                <w:sz w:val="18"/>
              </w:rPr>
              <w:t>Baquelita PCB soldable 7×9 cm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4FC82" w14:textId="77777777" w:rsidR="00F60C8A" w:rsidRDefault="00000000">
            <w:pPr>
              <w:spacing w:after="0"/>
            </w:pPr>
            <w:r>
              <w:rPr>
                <w:sz w:val="18"/>
              </w:rPr>
              <w:t>L80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7B502" w14:textId="77777777" w:rsidR="00F60C8A" w:rsidRDefault="00000000">
            <w:pPr>
              <w:spacing w:after="0"/>
            </w:pPr>
            <w:r>
              <w:rPr>
                <w:sz w:val="18"/>
              </w:rPr>
              <w:t>Opcional: más robusta que protoboard para exposición.</w:t>
            </w:r>
          </w:p>
        </w:tc>
      </w:tr>
    </w:tbl>
    <w:p w14:paraId="4F419883" w14:textId="77777777" w:rsidR="00F60C8A" w:rsidRDefault="00F60C8A">
      <w:pPr>
        <w:spacing w:after="40"/>
      </w:pPr>
    </w:p>
    <w:p w14:paraId="2284B1B5" w14:textId="77777777" w:rsidR="00F60C8A" w:rsidRDefault="00000000">
      <w:pPr>
        <w:pStyle w:val="Ttulo1"/>
      </w:pPr>
      <w:r>
        <w:t>4. Compras para Jarvis local</w:t>
      </w:r>
    </w:p>
    <w:tbl>
      <w:tblPr>
        <w:tblW w:w="9360" w:type="dxa"/>
        <w:tblInd w:w="120" w:type="dxa"/>
        <w:tblBorders>
          <w:top w:val="single" w:sz="12" w:space="0" w:color="7A5A00"/>
          <w:left w:val="single" w:sz="12" w:space="0" w:color="7A5A00"/>
          <w:bottom w:val="single" w:sz="12" w:space="0" w:color="7A5A00"/>
          <w:right w:val="single" w:sz="12" w:space="0" w:color="7A5A00"/>
          <w:insideH w:val="single" w:sz="12" w:space="0" w:color="7A5A00"/>
          <w:insideV w:val="single" w:sz="12" w:space="0" w:color="7A5A0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F60C8A" w14:paraId="053C20C2" w14:textId="77777777">
        <w:trPr>
          <w:cantSplit/>
        </w:trPr>
        <w:tc>
          <w:tcPr>
            <w:tcW w:w="9360" w:type="dxa"/>
            <w:shd w:val="clear" w:color="auto" w:fill="FFF4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2379B" w14:textId="77777777" w:rsidR="00F60C8A" w:rsidRDefault="00000000">
            <w:pPr>
              <w:spacing w:after="40"/>
            </w:pPr>
            <w:r>
              <w:rPr>
                <w:b/>
                <w:color w:val="7A5A00"/>
                <w:sz w:val="18"/>
              </w:rPr>
              <w:t>LÍMITE HONESTO</w:t>
            </w:r>
            <w:r>
              <w:rPr>
                <w:b/>
                <w:color w:val="7A5A00"/>
                <w:sz w:val="18"/>
              </w:rPr>
              <w:br/>
            </w:r>
            <w:r>
              <w:rPr>
                <w:sz w:val="21"/>
              </w:rPr>
              <w:t>Jarvis será un asistente local de órdenes limitadas: palabra de activación, clasificación de intención y respuestas habladas. No será un LLM conversacional tipo Iron Man.</w:t>
            </w:r>
          </w:p>
        </w:tc>
      </w:tr>
    </w:tbl>
    <w:p w14:paraId="6EC17815" w14:textId="77777777" w:rsidR="00F60C8A" w:rsidRDefault="00F60C8A">
      <w:pPr>
        <w:spacing w:after="60"/>
      </w:pPr>
    </w:p>
    <w:tbl>
      <w:tblPr>
        <w:tblW w:w="9360" w:type="dxa"/>
        <w:tblInd w:w="120" w:type="dxa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  <w:tblLayout w:type="fixed"/>
        <w:tblLook w:val="04A0" w:firstRow="1" w:lastRow="0" w:firstColumn="1" w:lastColumn="0" w:noHBand="0" w:noVBand="1"/>
      </w:tblPr>
      <w:tblGrid>
        <w:gridCol w:w="2150"/>
        <w:gridCol w:w="600"/>
        <w:gridCol w:w="1350"/>
        <w:gridCol w:w="1780"/>
        <w:gridCol w:w="3480"/>
      </w:tblGrid>
      <w:tr w:rsidR="00F60C8A" w14:paraId="60EDE273" w14:textId="77777777">
        <w:trPr>
          <w:tblHeader/>
        </w:trPr>
        <w:tc>
          <w:tcPr>
            <w:tcW w:w="2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8B405" w14:textId="77777777" w:rsidR="00F60C8A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6"/>
              </w:rPr>
              <w:t>Producto</w:t>
            </w:r>
          </w:p>
        </w:tc>
        <w:tc>
          <w:tcPr>
            <w:tcW w:w="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ED6FF" w14:textId="77777777" w:rsidR="00F60C8A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6"/>
              </w:rPr>
              <w:t>Cant.</w:t>
            </w:r>
          </w:p>
        </w:tc>
        <w:tc>
          <w:tcPr>
            <w:tcW w:w="13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AAA70" w14:textId="77777777" w:rsidR="00F60C8A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6"/>
              </w:rPr>
              <w:t>Prioridad</w:t>
            </w:r>
          </w:p>
        </w:tc>
        <w:tc>
          <w:tcPr>
            <w:tcW w:w="17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94E33" w14:textId="77777777" w:rsidR="00F60C8A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6"/>
              </w:rPr>
              <w:t>Precio</w:t>
            </w:r>
          </w:p>
        </w:tc>
        <w:tc>
          <w:tcPr>
            <w:tcW w:w="34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9C742" w14:textId="77777777" w:rsidR="00F60C8A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6"/>
              </w:rPr>
              <w:t>Uso real</w:t>
            </w:r>
          </w:p>
        </w:tc>
      </w:tr>
      <w:tr w:rsidR="00F60C8A" w14:paraId="01506594" w14:textId="77777777">
        <w:trPr>
          <w:cantSplit/>
        </w:trPr>
        <w:tc>
          <w:tcPr>
            <w:tcW w:w="2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54DD1" w14:textId="77777777" w:rsidR="00F60C8A" w:rsidRDefault="00000000">
            <w:pPr>
              <w:spacing w:after="0"/>
            </w:pPr>
            <w:r>
              <w:rPr>
                <w:sz w:val="16"/>
              </w:rPr>
              <w:t>INMP441 I2S</w:t>
            </w:r>
          </w:p>
        </w:tc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6FDF4" w14:textId="77777777" w:rsidR="00F60C8A" w:rsidRDefault="00000000"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947DE" w14:textId="77777777" w:rsidR="00F60C8A" w:rsidRDefault="00000000">
            <w:pPr>
              <w:spacing w:after="0"/>
            </w:pPr>
            <w:r>
              <w:rPr>
                <w:sz w:val="16"/>
              </w:rPr>
              <w:t>Obligatorio</w:t>
            </w:r>
          </w:p>
        </w:tc>
        <w:tc>
          <w:tcPr>
            <w:tcW w:w="1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6DB66" w14:textId="77777777" w:rsidR="00F60C8A" w:rsidRDefault="00000000">
            <w:pPr>
              <w:spacing w:after="0"/>
            </w:pPr>
            <w:r>
              <w:rPr>
                <w:sz w:val="16"/>
              </w:rPr>
              <w:t>Sin precio hondureño verificable</w:t>
            </w:r>
          </w:p>
        </w:tc>
        <w:tc>
          <w:tcPr>
            <w:tcW w:w="3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BCA66" w14:textId="77777777" w:rsidR="00F60C8A" w:rsidRDefault="00000000">
            <w:pPr>
              <w:spacing w:after="0"/>
            </w:pPr>
            <w:r>
              <w:rPr>
                <w:sz w:val="16"/>
              </w:rPr>
              <w:t>Micrófono digital; alimentar a 3.3 V. No sustituir por KY-037/KY-038.</w:t>
            </w:r>
          </w:p>
        </w:tc>
      </w:tr>
      <w:tr w:rsidR="00F60C8A" w14:paraId="3C44A540" w14:textId="77777777">
        <w:trPr>
          <w:cantSplit/>
        </w:trPr>
        <w:tc>
          <w:tcPr>
            <w:tcW w:w="2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58CED" w14:textId="77777777" w:rsidR="00F60C8A" w:rsidRDefault="00000000">
            <w:pPr>
              <w:spacing w:after="0"/>
            </w:pPr>
            <w:r>
              <w:rPr>
                <w:sz w:val="16"/>
              </w:rPr>
              <w:t>MAX98357A</w:t>
            </w:r>
          </w:p>
        </w:tc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C0F60" w14:textId="77777777" w:rsidR="00F60C8A" w:rsidRDefault="00000000"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6D2D1" w14:textId="77777777" w:rsidR="00F60C8A" w:rsidRDefault="00000000">
            <w:pPr>
              <w:spacing w:after="0"/>
            </w:pPr>
            <w:r>
              <w:rPr>
                <w:sz w:val="16"/>
              </w:rPr>
              <w:t>Obligatorio</w:t>
            </w:r>
          </w:p>
        </w:tc>
        <w:tc>
          <w:tcPr>
            <w:tcW w:w="1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25698" w14:textId="77777777" w:rsidR="00F60C8A" w:rsidRDefault="00000000">
            <w:pPr>
              <w:spacing w:after="0"/>
            </w:pPr>
            <w:r>
              <w:rPr>
                <w:sz w:val="16"/>
              </w:rPr>
              <w:t>C&amp;D L130</w:t>
            </w:r>
          </w:p>
        </w:tc>
        <w:tc>
          <w:tcPr>
            <w:tcW w:w="3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0E7AE" w14:textId="77777777" w:rsidR="00F60C8A" w:rsidRDefault="00000000">
            <w:pPr>
              <w:spacing w:after="0"/>
            </w:pPr>
            <w:r>
              <w:rPr>
                <w:sz w:val="16"/>
              </w:rPr>
              <w:t>DAC/amplificador I2S; 2.7–5.5 V y hasta ~3 W en 4 Ω.</w:t>
            </w:r>
          </w:p>
        </w:tc>
      </w:tr>
      <w:tr w:rsidR="00F60C8A" w14:paraId="1FE2C8CC" w14:textId="77777777">
        <w:trPr>
          <w:cantSplit/>
        </w:trPr>
        <w:tc>
          <w:tcPr>
            <w:tcW w:w="2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45414" w14:textId="77777777" w:rsidR="00F60C8A" w:rsidRDefault="00000000">
            <w:pPr>
              <w:spacing w:after="0"/>
            </w:pPr>
            <w:r>
              <w:rPr>
                <w:sz w:val="16"/>
              </w:rPr>
              <w:t>Altavoz 4 Ω/3 W</w:t>
            </w:r>
          </w:p>
        </w:tc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A5636" w14:textId="77777777" w:rsidR="00F60C8A" w:rsidRDefault="00000000"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A3261" w14:textId="77777777" w:rsidR="00F60C8A" w:rsidRDefault="00000000">
            <w:pPr>
              <w:spacing w:after="0"/>
            </w:pPr>
            <w:r>
              <w:rPr>
                <w:sz w:val="16"/>
              </w:rPr>
              <w:t>Obligatorio</w:t>
            </w:r>
          </w:p>
        </w:tc>
        <w:tc>
          <w:tcPr>
            <w:tcW w:w="1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B8822" w14:textId="77777777" w:rsidR="00F60C8A" w:rsidRDefault="00000000">
            <w:pPr>
              <w:spacing w:after="0"/>
            </w:pPr>
            <w:r>
              <w:rPr>
                <w:sz w:val="16"/>
              </w:rPr>
              <w:t>C&amp;D L90</w:t>
            </w:r>
          </w:p>
        </w:tc>
        <w:tc>
          <w:tcPr>
            <w:tcW w:w="3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2527A" w14:textId="77777777" w:rsidR="00F60C8A" w:rsidRDefault="00000000">
            <w:pPr>
              <w:spacing w:after="0"/>
            </w:pPr>
            <w:r>
              <w:rPr>
                <w:sz w:val="16"/>
              </w:rPr>
              <w:t>Salida hablada; conectar a SPK+ y SPK− del amplificador.</w:t>
            </w:r>
          </w:p>
        </w:tc>
      </w:tr>
      <w:tr w:rsidR="00F60C8A" w14:paraId="17E81F59" w14:textId="77777777">
        <w:trPr>
          <w:cantSplit/>
        </w:trPr>
        <w:tc>
          <w:tcPr>
            <w:tcW w:w="2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DEF9B" w14:textId="77777777" w:rsidR="00F60C8A" w:rsidRDefault="00000000">
            <w:pPr>
              <w:spacing w:after="0"/>
            </w:pPr>
            <w:r>
              <w:rPr>
                <w:sz w:val="16"/>
              </w:rPr>
              <w:t>74AHCT125 o 74HCT14</w:t>
            </w:r>
          </w:p>
        </w:tc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E01AD" w14:textId="77777777" w:rsidR="00F60C8A" w:rsidRDefault="00000000"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300B2" w14:textId="77777777" w:rsidR="00F60C8A" w:rsidRDefault="00000000">
            <w:pPr>
              <w:spacing w:after="0"/>
            </w:pPr>
            <w:r>
              <w:rPr>
                <w:sz w:val="16"/>
              </w:rPr>
              <w:t>Recomendado</w:t>
            </w:r>
          </w:p>
        </w:tc>
        <w:tc>
          <w:tcPr>
            <w:tcW w:w="1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E8502" w14:textId="77777777" w:rsidR="00F60C8A" w:rsidRDefault="00000000">
            <w:pPr>
              <w:spacing w:after="0"/>
            </w:pPr>
            <w:r>
              <w:rPr>
                <w:sz w:val="16"/>
              </w:rPr>
              <w:t>Importación / consultar</w:t>
            </w:r>
          </w:p>
        </w:tc>
        <w:tc>
          <w:tcPr>
            <w:tcW w:w="3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1571E" w14:textId="77777777" w:rsidR="00F60C8A" w:rsidRDefault="00000000">
            <w:pPr>
              <w:spacing w:after="0"/>
            </w:pPr>
            <w:r>
              <w:rPr>
                <w:sz w:val="16"/>
              </w:rPr>
              <w:t>Nivel lógico estable para WS2812 a 5 V.</w:t>
            </w:r>
          </w:p>
        </w:tc>
      </w:tr>
      <w:tr w:rsidR="00F60C8A" w14:paraId="4E478281" w14:textId="77777777">
        <w:trPr>
          <w:cantSplit/>
        </w:trPr>
        <w:tc>
          <w:tcPr>
            <w:tcW w:w="2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76024" w14:textId="77777777" w:rsidR="00F60C8A" w:rsidRDefault="00000000">
            <w:pPr>
              <w:spacing w:after="0"/>
            </w:pPr>
            <w:r>
              <w:rPr>
                <w:sz w:val="16"/>
              </w:rPr>
              <w:t>Lector/escritor microSD SPI</w:t>
            </w:r>
          </w:p>
        </w:tc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01182" w14:textId="77777777" w:rsidR="00F60C8A" w:rsidRDefault="00000000"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C6632" w14:textId="77777777" w:rsidR="00F60C8A" w:rsidRDefault="00000000">
            <w:pPr>
              <w:spacing w:after="0"/>
            </w:pPr>
            <w:r>
              <w:rPr>
                <w:sz w:val="16"/>
              </w:rPr>
              <w:t>Obligatorio</w:t>
            </w:r>
          </w:p>
        </w:tc>
        <w:tc>
          <w:tcPr>
            <w:tcW w:w="1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947F6" w14:textId="77777777" w:rsidR="00F60C8A" w:rsidRDefault="00000000">
            <w:pPr>
              <w:spacing w:after="0"/>
            </w:pPr>
            <w:r>
              <w:rPr>
                <w:sz w:val="16"/>
              </w:rPr>
              <w:t>C&amp;D L149</w:t>
            </w:r>
          </w:p>
        </w:tc>
        <w:tc>
          <w:tcPr>
            <w:tcW w:w="3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A59E6" w14:textId="77777777" w:rsidR="00F60C8A" w:rsidRDefault="00000000">
            <w:pPr>
              <w:spacing w:after="0"/>
            </w:pPr>
            <w:r>
              <w:rPr>
                <w:sz w:val="16"/>
              </w:rPr>
              <w:t>Almacenamiento montable por el ESP32. Módulo con SPI y adaptación 3.3/5 V.</w:t>
            </w:r>
          </w:p>
        </w:tc>
      </w:tr>
      <w:tr w:rsidR="00F60C8A" w14:paraId="18F03804" w14:textId="77777777">
        <w:trPr>
          <w:cantSplit/>
        </w:trPr>
        <w:tc>
          <w:tcPr>
            <w:tcW w:w="2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66050" w14:textId="77777777" w:rsidR="00F60C8A" w:rsidRDefault="00000000">
            <w:pPr>
              <w:spacing w:after="0"/>
            </w:pPr>
            <w:r>
              <w:rPr>
                <w:sz w:val="16"/>
              </w:rPr>
              <w:t>microSD 4 GB FAT32</w:t>
            </w:r>
          </w:p>
        </w:tc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9A18B" w14:textId="77777777" w:rsidR="00F60C8A" w:rsidRDefault="00000000"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75273" w14:textId="77777777" w:rsidR="00F60C8A" w:rsidRDefault="00000000">
            <w:pPr>
              <w:spacing w:after="0"/>
            </w:pPr>
            <w:r>
              <w:rPr>
                <w:sz w:val="16"/>
              </w:rPr>
              <w:t>Obligatorio</w:t>
            </w:r>
          </w:p>
        </w:tc>
        <w:tc>
          <w:tcPr>
            <w:tcW w:w="1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2D07A" w14:textId="77777777" w:rsidR="00F60C8A" w:rsidRDefault="00000000">
            <w:pPr>
              <w:spacing w:after="0"/>
            </w:pPr>
            <w:r>
              <w:rPr>
                <w:sz w:val="16"/>
              </w:rPr>
              <w:t>Usar 32 GB Steren L159 si no hay 4 GB</w:t>
            </w:r>
          </w:p>
        </w:tc>
        <w:tc>
          <w:tcPr>
            <w:tcW w:w="3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4DC32" w14:textId="77777777" w:rsidR="00F60C8A" w:rsidRDefault="00000000">
            <w:pPr>
              <w:spacing w:after="0"/>
            </w:pPr>
            <w:r>
              <w:rPr>
                <w:sz w:val="16"/>
              </w:rPr>
              <w:t>Para archivos del ESP32. 2 GB basta, pero 4 GB FAT32 es preferible; 8–32 GB FAT32 también sirve.</w:t>
            </w:r>
          </w:p>
        </w:tc>
      </w:tr>
      <w:tr w:rsidR="00F60C8A" w14:paraId="061763A2" w14:textId="77777777">
        <w:trPr>
          <w:cantSplit/>
        </w:trPr>
        <w:tc>
          <w:tcPr>
            <w:tcW w:w="2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1C0BA" w14:textId="77777777" w:rsidR="00F60C8A" w:rsidRDefault="00000000">
            <w:pPr>
              <w:spacing w:after="0"/>
            </w:pPr>
            <w:r>
              <w:rPr>
                <w:sz w:val="16"/>
              </w:rPr>
              <w:t>Segunda microSD FAT32</w:t>
            </w:r>
          </w:p>
        </w:tc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B8028" w14:textId="77777777" w:rsidR="00F60C8A" w:rsidRDefault="00000000"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0372E" w14:textId="77777777" w:rsidR="00F60C8A" w:rsidRDefault="00000000">
            <w:pPr>
              <w:spacing w:after="0"/>
            </w:pPr>
            <w:r>
              <w:rPr>
                <w:sz w:val="16"/>
              </w:rPr>
              <w:t>Opcional</w:t>
            </w:r>
          </w:p>
        </w:tc>
        <w:tc>
          <w:tcPr>
            <w:tcW w:w="1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19F7A" w14:textId="77777777" w:rsidR="00F60C8A" w:rsidRDefault="00000000">
            <w:pPr>
              <w:spacing w:after="0"/>
            </w:pPr>
            <w:r>
              <w:rPr>
                <w:sz w:val="16"/>
              </w:rPr>
              <w:t>Steren L159</w:t>
            </w:r>
          </w:p>
        </w:tc>
        <w:tc>
          <w:tcPr>
            <w:tcW w:w="3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FD4E7" w14:textId="77777777" w:rsidR="00F60C8A" w:rsidRDefault="00000000">
            <w:pPr>
              <w:spacing w:after="0"/>
            </w:pPr>
            <w:r>
              <w:rPr>
                <w:sz w:val="16"/>
              </w:rPr>
              <w:t>Solo si también se usará el DFPlayer como respaldo MP3. Una tarjeta no se comparte entre ambos módulos.</w:t>
            </w:r>
          </w:p>
        </w:tc>
      </w:tr>
    </w:tbl>
    <w:p w14:paraId="4A55FCCB" w14:textId="77777777" w:rsidR="00F60C8A" w:rsidRDefault="00F60C8A">
      <w:pPr>
        <w:spacing w:after="40"/>
      </w:pPr>
    </w:p>
    <w:p w14:paraId="5FCFC166" w14:textId="77777777" w:rsidR="00F60C8A" w:rsidRDefault="00000000">
      <w:r>
        <w:rPr>
          <w:b/>
        </w:rPr>
        <w:t>Subtotal de voz y almacenamiento verificable:</w:t>
      </w:r>
      <w:r>
        <w:t xml:space="preserve"> L528 + precio del INMP441 (MAX98357A, altavoz, lector SPI y una microSD local de 32 GB como sustituta disponible de la tarjeta de 4 GB). Con una segunda tarjeta para el DFPlayer: L687 + INMP441.</w:t>
      </w:r>
    </w:p>
    <w:tbl>
      <w:tblPr>
        <w:tblW w:w="9360" w:type="dxa"/>
        <w:tblInd w:w="120" w:type="dxa"/>
        <w:tblBorders>
          <w:top w:val="single" w:sz="12" w:space="0" w:color="2E74B5"/>
          <w:left w:val="single" w:sz="12" w:space="0" w:color="2E74B5"/>
          <w:bottom w:val="single" w:sz="12" w:space="0" w:color="2E74B5"/>
          <w:right w:val="single" w:sz="12" w:space="0" w:color="2E74B5"/>
          <w:insideH w:val="single" w:sz="12" w:space="0" w:color="2E74B5"/>
          <w:insideV w:val="single" w:sz="12" w:space="0" w:color="2E74B5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F60C8A" w14:paraId="3F3C8144" w14:textId="77777777">
        <w:trPr>
          <w:cantSplit/>
        </w:trPr>
        <w:tc>
          <w:tcPr>
            <w:tcW w:w="9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B5519" w14:textId="77777777" w:rsidR="00F60C8A" w:rsidRDefault="00000000">
            <w:pPr>
              <w:spacing w:after="40"/>
            </w:pPr>
            <w:r>
              <w:rPr>
                <w:b/>
                <w:color w:val="2E74B5"/>
                <w:sz w:val="18"/>
              </w:rPr>
              <w:t>DOS RANURAS, DOS FUNCIONES</w:t>
            </w:r>
            <w:r>
              <w:rPr>
                <w:b/>
                <w:color w:val="2E74B5"/>
                <w:sz w:val="18"/>
              </w:rPr>
              <w:br/>
            </w:r>
            <w:r>
              <w:rPr>
                <w:sz w:val="21"/>
              </w:rPr>
              <w:t>Lector SPI + tarjeta 1: archivos que abre el ESP32. DFPlayer + tarjeta 2: pistas MP3/WAV que reproduce el DFPlayer. No conectes una misma tarjeta simultáneamente a los dos módulos.</w:t>
            </w:r>
          </w:p>
        </w:tc>
      </w:tr>
    </w:tbl>
    <w:p w14:paraId="0F37D7BC" w14:textId="77777777" w:rsidR="00F60C8A" w:rsidRDefault="00F60C8A">
      <w:pPr>
        <w:spacing w:after="60"/>
      </w:pPr>
    </w:p>
    <w:p w14:paraId="6C5C0C74" w14:textId="77777777" w:rsidR="00F60C8A" w:rsidRDefault="00000000">
      <w:r>
        <w:lastRenderedPageBreak/>
        <w:t>No se encontró una oferta local verificable de un módulo INMP441 en C&amp;D o Steren Honduras. Mouser Honduras muestra una placa oficial de evaluación mucho más cara y sin existencias; para este proyecto conviene buscar el módulo maker INMP441 y confirmar vendedor/envío antes de pagar.</w:t>
      </w:r>
    </w:p>
    <w:p w14:paraId="2256B115" w14:textId="77777777" w:rsidR="00F60C8A" w:rsidRDefault="00000000">
      <w:pPr>
        <w:pStyle w:val="Ttulo2"/>
      </w:pPr>
      <w:r>
        <w:t>Lo que falta aunque compres el hardware</w:t>
      </w:r>
    </w:p>
    <w:p w14:paraId="72D43EAE" w14:textId="77777777" w:rsidR="00F60C8A" w:rsidRDefault="00000000">
      <w:pPr>
        <w:pStyle w:val="Listaconvietas"/>
      </w:pPr>
      <w:r>
        <w:t>Grabar un dataset español real con ruido de aula y varias voces.</w:t>
      </w:r>
    </w:p>
    <w:p w14:paraId="53758110" w14:textId="77777777" w:rsidR="00F60C8A" w:rsidRDefault="00000000">
      <w:pPr>
        <w:pStyle w:val="Listaconvietas"/>
      </w:pPr>
      <w:r>
        <w:t>Entrenar y validar el detector de “Jarvis” y el clasificador de intenciones int8.</w:t>
      </w:r>
    </w:p>
    <w:p w14:paraId="5DE5135C" w14:textId="77777777" w:rsidR="00F60C8A" w:rsidRDefault="00000000">
      <w:pPr>
        <w:pStyle w:val="Listaconvietas"/>
      </w:pPr>
      <w:r>
        <w:t>Integrar PicoTTS con MAX98357A en el firmware principal.</w:t>
      </w:r>
    </w:p>
    <w:p w14:paraId="38249461" w14:textId="77777777" w:rsidR="00F60C8A" w:rsidRDefault="00000000">
      <w:pPr>
        <w:pStyle w:val="Listaconvietas"/>
      </w:pPr>
      <w:r>
        <w:t>Definir un mapa de pines que no choque con I2C, USB, relés ni sensores.</w:t>
      </w:r>
    </w:p>
    <w:p w14:paraId="6E5D0C8D" w14:textId="77777777" w:rsidR="00F60C8A" w:rsidRDefault="00000000">
      <w:pPr>
        <w:pStyle w:val="Listaconvietas"/>
      </w:pPr>
      <w:r>
        <w:t>Probar diez veces seguidas cada orden y mantener desactivado JARVIS_LOCAL_HABILITADO hasta aprobar.</w:t>
      </w:r>
    </w:p>
    <w:p w14:paraId="02B769B9" w14:textId="77777777" w:rsidR="00F60C8A" w:rsidRDefault="00000000">
      <w:pPr>
        <w:pStyle w:val="Ttulo1"/>
      </w:pPr>
      <w:r>
        <w:t>5. Energía portátil y solar</w:t>
      </w:r>
    </w:p>
    <w:tbl>
      <w:tblPr>
        <w:tblW w:w="9360" w:type="dxa"/>
        <w:tblInd w:w="120" w:type="dxa"/>
        <w:tblBorders>
          <w:top w:val="single" w:sz="12" w:space="0" w:color="1F6B4F"/>
          <w:left w:val="single" w:sz="12" w:space="0" w:color="1F6B4F"/>
          <w:bottom w:val="single" w:sz="12" w:space="0" w:color="1F6B4F"/>
          <w:right w:val="single" w:sz="12" w:space="0" w:color="1F6B4F"/>
          <w:insideH w:val="single" w:sz="12" w:space="0" w:color="1F6B4F"/>
          <w:insideV w:val="single" w:sz="12" w:space="0" w:color="1F6B4F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F60C8A" w14:paraId="5A7BB736" w14:textId="77777777">
        <w:trPr>
          <w:cantSplit/>
        </w:trPr>
        <w:tc>
          <w:tcPr>
            <w:tcW w:w="9360" w:type="dxa"/>
            <w:shd w:val="clear" w:color="auto" w:fill="EAF6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F9248" w14:textId="77777777" w:rsidR="00F60C8A" w:rsidRDefault="00000000">
            <w:pPr>
              <w:spacing w:after="40"/>
            </w:pPr>
            <w:r>
              <w:rPr>
                <w:b/>
                <w:color w:val="1F6B4F"/>
                <w:sz w:val="18"/>
              </w:rPr>
              <w:t>RECOMENDACIÓN PARA LA FERIA</w:t>
            </w:r>
            <w:r>
              <w:rPr>
                <w:b/>
                <w:color w:val="1F6B4F"/>
                <w:sz w:val="18"/>
              </w:rPr>
              <w:br/>
            </w:r>
            <w:r>
              <w:rPr>
                <w:sz w:val="21"/>
              </w:rPr>
              <w:t>Para dos horas de demostración, primero mide el consumo. Si quieres movilidad sin fabricar un pack de litio, una power bank comercial de 10,000 mAh y salida 5 V/3 A es la opción más segura y económica encontrada.</w:t>
            </w:r>
          </w:p>
        </w:tc>
      </w:tr>
    </w:tbl>
    <w:p w14:paraId="57308867" w14:textId="77777777" w:rsidR="00F60C8A" w:rsidRDefault="00F60C8A">
      <w:pPr>
        <w:spacing w:after="60"/>
      </w:pPr>
    </w:p>
    <w:tbl>
      <w:tblPr>
        <w:tblW w:w="9360" w:type="dxa"/>
        <w:tblInd w:w="120" w:type="dxa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  <w:tblLayout w:type="fixed"/>
        <w:tblLook w:val="04A0" w:firstRow="1" w:lastRow="0" w:firstColumn="1" w:lastColumn="0" w:noHBand="0" w:noVBand="1"/>
      </w:tblPr>
      <w:tblGrid>
        <w:gridCol w:w="2650"/>
        <w:gridCol w:w="1400"/>
        <w:gridCol w:w="2500"/>
        <w:gridCol w:w="2810"/>
      </w:tblGrid>
      <w:tr w:rsidR="00F60C8A" w14:paraId="6AEB7913" w14:textId="77777777">
        <w:trPr>
          <w:tblHeader/>
        </w:trPr>
        <w:tc>
          <w:tcPr>
            <w:tcW w:w="26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DC5EF" w14:textId="77777777" w:rsidR="00F60C8A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7"/>
              </w:rPr>
              <w:t>Opción</w:t>
            </w:r>
          </w:p>
        </w:tc>
        <w:tc>
          <w:tcPr>
            <w:tcW w:w="1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F5EF4" w14:textId="77777777" w:rsidR="00F60C8A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7"/>
              </w:rPr>
              <w:t>Precio</w:t>
            </w:r>
          </w:p>
        </w:tc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A9DAC" w14:textId="77777777" w:rsidR="00F60C8A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7"/>
              </w:rPr>
              <w:t>Ventaja</w:t>
            </w:r>
          </w:p>
        </w:tc>
        <w:tc>
          <w:tcPr>
            <w:tcW w:w="28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F79AC" w14:textId="77777777" w:rsidR="00F60C8A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7"/>
              </w:rPr>
              <w:t>Advertencia</w:t>
            </w:r>
          </w:p>
        </w:tc>
      </w:tr>
      <w:tr w:rsidR="00F60C8A" w14:paraId="513BEF52" w14:textId="77777777">
        <w:trPr>
          <w:cantSplit/>
        </w:trPr>
        <w:tc>
          <w:tcPr>
            <w:tcW w:w="2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0B394" w14:textId="77777777" w:rsidR="00F60C8A" w:rsidRDefault="00000000">
            <w:pPr>
              <w:spacing w:after="0"/>
            </w:pPr>
            <w:r>
              <w:rPr>
                <w:sz w:val="17"/>
              </w:rPr>
              <w:t>Steren MOV-1000, 10,000 mAh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62156" w14:textId="77777777" w:rsidR="00F60C8A" w:rsidRDefault="00000000">
            <w:pPr>
              <w:spacing w:after="0"/>
            </w:pPr>
            <w:r>
              <w:rPr>
                <w:sz w:val="17"/>
              </w:rPr>
              <w:t>L499.01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9C1A7" w14:textId="77777777" w:rsidR="00F60C8A" w:rsidRDefault="00000000">
            <w:pPr>
              <w:spacing w:after="0"/>
            </w:pPr>
            <w:r>
              <w:rPr>
                <w:sz w:val="17"/>
              </w:rPr>
              <w:t>Protecciones integradas y salida USB hasta 3 A</w:t>
            </w:r>
          </w:p>
        </w:tc>
        <w:tc>
          <w:tcPr>
            <w:tcW w:w="2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6DC3C" w14:textId="77777777" w:rsidR="00F60C8A" w:rsidRDefault="00000000">
            <w:pPr>
              <w:spacing w:after="0"/>
            </w:pPr>
            <w:r>
              <w:rPr>
                <w:sz w:val="17"/>
              </w:rPr>
              <w:t>Confirmar que no se apague por baja carga y medir autonomía real.</w:t>
            </w:r>
          </w:p>
        </w:tc>
      </w:tr>
      <w:tr w:rsidR="00F60C8A" w14:paraId="3F49D41A" w14:textId="77777777">
        <w:trPr>
          <w:cantSplit/>
        </w:trPr>
        <w:tc>
          <w:tcPr>
            <w:tcW w:w="2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8EAA5" w14:textId="77777777" w:rsidR="00F60C8A" w:rsidRDefault="00000000">
            <w:pPr>
              <w:spacing w:after="0"/>
            </w:pPr>
            <w:r>
              <w:rPr>
                <w:sz w:val="17"/>
              </w:rPr>
              <w:t>Pack 1S3P + solar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E64DB" w14:textId="77777777" w:rsidR="00F60C8A" w:rsidRDefault="00000000">
            <w:pPr>
              <w:spacing w:after="0"/>
            </w:pPr>
            <w:r>
              <w:rPr>
                <w:sz w:val="17"/>
              </w:rPr>
              <w:t>aprox. L1,355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FDFC7" w14:textId="77777777" w:rsidR="00F60C8A" w:rsidRDefault="00000000">
            <w:pPr>
              <w:spacing w:after="0"/>
            </w:pPr>
            <w:r>
              <w:rPr>
                <w:sz w:val="17"/>
              </w:rPr>
              <w:t>Demuestra carga solar y almacenamiento</w:t>
            </w:r>
          </w:p>
        </w:tc>
        <w:tc>
          <w:tcPr>
            <w:tcW w:w="2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8B44E" w14:textId="77777777" w:rsidR="00F60C8A" w:rsidRDefault="00000000">
            <w:pPr>
              <w:spacing w:after="0"/>
            </w:pPr>
            <w:r>
              <w:rPr>
                <w:sz w:val="17"/>
              </w:rPr>
              <w:t>Requiere celdas nuevas, idénticas, igualadas y montaje supervisado.</w:t>
            </w:r>
          </w:p>
        </w:tc>
      </w:tr>
    </w:tbl>
    <w:p w14:paraId="0E5AB307" w14:textId="77777777" w:rsidR="00F60C8A" w:rsidRDefault="00F60C8A">
      <w:pPr>
        <w:spacing w:after="40"/>
      </w:pPr>
    </w:p>
    <w:p w14:paraId="4892D541" w14:textId="77777777" w:rsidR="00F60C8A" w:rsidRDefault="00000000">
      <w:pPr>
        <w:pStyle w:val="Ttulo2"/>
      </w:pPr>
      <w:r>
        <w:t>Compra solar condicional — 7,500 mAh nominales</w:t>
      </w:r>
    </w:p>
    <w:tbl>
      <w:tblPr>
        <w:tblW w:w="9360" w:type="dxa"/>
        <w:tblInd w:w="120" w:type="dxa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700"/>
        <w:gridCol w:w="1200"/>
        <w:gridCol w:w="4960"/>
      </w:tblGrid>
      <w:tr w:rsidR="00F60C8A" w14:paraId="1DB188DC" w14:textId="77777777">
        <w:trPr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C03EB" w14:textId="77777777" w:rsidR="00F60C8A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7"/>
              </w:rPr>
              <w:t>Producto</w:t>
            </w:r>
          </w:p>
        </w:tc>
        <w:tc>
          <w:tcPr>
            <w:tcW w:w="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F1807" w14:textId="77777777" w:rsidR="00F60C8A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7"/>
              </w:rPr>
              <w:t>Cant.</w:t>
            </w:r>
          </w:p>
        </w:tc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98D3A" w14:textId="77777777" w:rsidR="00F60C8A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7"/>
              </w:rPr>
              <w:t>Subtotal</w:t>
            </w:r>
          </w:p>
        </w:tc>
        <w:tc>
          <w:tcPr>
            <w:tcW w:w="4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BA4E4" w14:textId="77777777" w:rsidR="00F60C8A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7"/>
              </w:rPr>
              <w:t>Condición técnica</w:t>
            </w:r>
          </w:p>
        </w:tc>
      </w:tr>
      <w:tr w:rsidR="00F60C8A" w14:paraId="49D4BA0E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C2515" w14:textId="77777777" w:rsidR="00F60C8A" w:rsidRDefault="00000000">
            <w:pPr>
              <w:spacing w:after="0"/>
            </w:pPr>
            <w:r>
              <w:rPr>
                <w:sz w:val="17"/>
              </w:rPr>
              <w:t>Panel 5 V/1,100 mA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76335" w14:textId="77777777" w:rsidR="00F60C8A" w:rsidRDefault="00000000">
            <w:pPr>
              <w:spacing w:after="0"/>
            </w:pPr>
            <w:r>
              <w:rPr>
                <w:sz w:val="17"/>
              </w:rPr>
              <w:t>1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5B428" w14:textId="77777777" w:rsidR="00F60C8A" w:rsidRDefault="00000000">
            <w:pPr>
              <w:spacing w:after="0"/>
            </w:pPr>
            <w:r>
              <w:rPr>
                <w:sz w:val="17"/>
              </w:rPr>
              <w:t>L280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D3C72" w14:textId="77777777" w:rsidR="00F60C8A" w:rsidRDefault="00000000">
            <w:pPr>
              <w:spacing w:after="0"/>
            </w:pPr>
            <w:r>
              <w:rPr>
                <w:sz w:val="17"/>
              </w:rPr>
              <w:t>Debe entregar al menos 4.4 V al CN3065; medir a pleno sol.</w:t>
            </w:r>
          </w:p>
        </w:tc>
      </w:tr>
      <w:tr w:rsidR="00F60C8A" w14:paraId="335589C3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2805C" w14:textId="77777777" w:rsidR="00F60C8A" w:rsidRDefault="00000000">
            <w:pPr>
              <w:spacing w:after="0"/>
            </w:pPr>
            <w:r>
              <w:rPr>
                <w:sz w:val="17"/>
              </w:rPr>
              <w:t>18650 BAK 2,500 mAh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2F1A8" w14:textId="77777777" w:rsidR="00F60C8A" w:rsidRDefault="00000000">
            <w:pPr>
              <w:spacing w:after="0"/>
            </w:pPr>
            <w:r>
              <w:rPr>
                <w:sz w:val="17"/>
              </w:rPr>
              <w:t>3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DA8A1" w14:textId="77777777" w:rsidR="00F60C8A" w:rsidRDefault="00000000">
            <w:pPr>
              <w:spacing w:after="0"/>
            </w:pPr>
            <w:r>
              <w:rPr>
                <w:sz w:val="17"/>
              </w:rPr>
              <w:t>L540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AEB66" w14:textId="77777777" w:rsidR="00F60C8A" w:rsidRDefault="00000000">
            <w:pPr>
              <w:spacing w:after="0"/>
            </w:pPr>
            <w:r>
              <w:rPr>
                <w:sz w:val="17"/>
              </w:rPr>
              <w:t>Solo nuevas, mismo lote, misma tensión; no mezclar recicladas.</w:t>
            </w:r>
          </w:p>
        </w:tc>
      </w:tr>
      <w:tr w:rsidR="00F60C8A" w14:paraId="2C0DA6F8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2D248" w14:textId="77777777" w:rsidR="00F60C8A" w:rsidRDefault="00000000">
            <w:pPr>
              <w:spacing w:after="0"/>
            </w:pPr>
            <w:r>
              <w:rPr>
                <w:sz w:val="17"/>
              </w:rPr>
              <w:t>Portacelda 18650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A0931" w14:textId="77777777" w:rsidR="00F60C8A" w:rsidRDefault="00000000">
            <w:pPr>
              <w:spacing w:after="0"/>
            </w:pPr>
            <w:r>
              <w:rPr>
                <w:sz w:val="17"/>
              </w:rPr>
              <w:t>3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F9283" w14:textId="77777777" w:rsidR="00F60C8A" w:rsidRDefault="00000000">
            <w:pPr>
              <w:spacing w:after="0"/>
            </w:pPr>
            <w:r>
              <w:rPr>
                <w:sz w:val="17"/>
              </w:rPr>
              <w:t>L165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49324" w14:textId="77777777" w:rsidR="00F60C8A" w:rsidRDefault="00000000">
            <w:pPr>
              <w:spacing w:after="0"/>
            </w:pPr>
            <w:r>
              <w:rPr>
                <w:sz w:val="17"/>
              </w:rPr>
              <w:t>Evita soldar directamente sobre las celdas.</w:t>
            </w:r>
          </w:p>
        </w:tc>
      </w:tr>
      <w:tr w:rsidR="00F60C8A" w14:paraId="1228CC42" w14:textId="77777777" w:rsidTr="00221DB2">
        <w:trPr>
          <w:cantSplit/>
          <w:trHeight w:val="17"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B383C" w14:textId="77777777" w:rsidR="00F60C8A" w:rsidRDefault="00000000">
            <w:pPr>
              <w:spacing w:after="0"/>
            </w:pPr>
            <w:r>
              <w:rPr>
                <w:sz w:val="17"/>
              </w:rPr>
              <w:t>BMS 1S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91BDA" w14:textId="77777777" w:rsidR="00F60C8A" w:rsidRDefault="00000000">
            <w:pPr>
              <w:spacing w:after="0"/>
            </w:pPr>
            <w:r>
              <w:rPr>
                <w:sz w:val="17"/>
              </w:rPr>
              <w:t>1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E7407" w14:textId="77777777" w:rsidR="00F60C8A" w:rsidRDefault="00000000">
            <w:pPr>
              <w:spacing w:after="0"/>
            </w:pPr>
            <w:r>
              <w:rPr>
                <w:sz w:val="17"/>
              </w:rPr>
              <w:t>L85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617B9" w14:textId="77777777" w:rsidR="00F60C8A" w:rsidRDefault="00000000">
            <w:pPr>
              <w:spacing w:after="0"/>
            </w:pPr>
            <w:r>
              <w:rPr>
                <w:sz w:val="17"/>
              </w:rPr>
              <w:t>Una sola protección del pack; no apilar varias placas de protección.</w:t>
            </w:r>
          </w:p>
        </w:tc>
      </w:tr>
      <w:tr w:rsidR="00F60C8A" w14:paraId="08114750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0AE5B" w14:textId="77777777" w:rsidR="00F60C8A" w:rsidRDefault="00000000">
            <w:pPr>
              <w:spacing w:after="0"/>
            </w:pPr>
            <w:r>
              <w:rPr>
                <w:sz w:val="17"/>
              </w:rPr>
              <w:t>CN3065 solar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DC39B" w14:textId="77777777" w:rsidR="00F60C8A" w:rsidRDefault="00000000">
            <w:pPr>
              <w:spacing w:after="0"/>
            </w:pPr>
            <w:r>
              <w:rPr>
                <w:sz w:val="17"/>
              </w:rPr>
              <w:t>1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5F664" w14:textId="77777777" w:rsidR="00F60C8A" w:rsidRDefault="00000000">
            <w:pPr>
              <w:spacing w:after="0"/>
            </w:pPr>
            <w:r>
              <w:rPr>
                <w:sz w:val="17"/>
              </w:rPr>
              <w:t>L135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A0F14" w14:textId="77777777" w:rsidR="00F60C8A" w:rsidRDefault="00000000">
            <w:pPr>
              <w:spacing w:after="0"/>
            </w:pPr>
            <w:r>
              <w:rPr>
                <w:sz w:val="17"/>
              </w:rPr>
              <w:t>Cargador 1S; el IC requiere entrada 4.4–6 V.</w:t>
            </w:r>
          </w:p>
        </w:tc>
      </w:tr>
      <w:tr w:rsidR="00F60C8A" w14:paraId="050C83FE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981C3" w14:textId="77777777" w:rsidR="00F60C8A" w:rsidRDefault="00000000">
            <w:pPr>
              <w:spacing w:after="0"/>
            </w:pPr>
            <w:r>
              <w:rPr>
                <w:sz w:val="17"/>
              </w:rPr>
              <w:lastRenderedPageBreak/>
              <w:t>MT3608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3C412" w14:textId="77777777" w:rsidR="00F60C8A" w:rsidRDefault="00000000">
            <w:pPr>
              <w:spacing w:after="0"/>
            </w:pPr>
            <w:r>
              <w:rPr>
                <w:sz w:val="17"/>
              </w:rPr>
              <w:t>1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5C327" w14:textId="77777777" w:rsidR="00F60C8A" w:rsidRDefault="00000000">
            <w:pPr>
              <w:spacing w:after="0"/>
            </w:pPr>
            <w:r>
              <w:rPr>
                <w:sz w:val="17"/>
              </w:rPr>
              <w:t>L90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C7621" w14:textId="77777777" w:rsidR="00F60C8A" w:rsidRDefault="00000000">
            <w:pPr>
              <w:spacing w:after="0"/>
            </w:pPr>
            <w:r>
              <w:rPr>
                <w:sz w:val="17"/>
              </w:rPr>
              <w:t>Eleva 3–4.2 V a 5 V; ajustar con multímetro antes de conectar ESP32.</w:t>
            </w:r>
          </w:p>
        </w:tc>
      </w:tr>
      <w:tr w:rsidR="00F60C8A" w14:paraId="472DC263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05CFF" w14:textId="77777777" w:rsidR="00F60C8A" w:rsidRDefault="00000000">
            <w:pPr>
              <w:spacing w:after="0"/>
            </w:pPr>
            <w:r>
              <w:rPr>
                <w:sz w:val="17"/>
              </w:rPr>
              <w:t>Interruptor KCD1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C858A" w14:textId="77777777" w:rsidR="00F60C8A" w:rsidRDefault="00000000">
            <w:pPr>
              <w:spacing w:after="0"/>
            </w:pPr>
            <w:r>
              <w:rPr>
                <w:sz w:val="17"/>
              </w:rPr>
              <w:t>1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BF658" w14:textId="77777777" w:rsidR="00F60C8A" w:rsidRDefault="00000000">
            <w:pPr>
              <w:spacing w:after="0"/>
            </w:pPr>
            <w:r>
              <w:rPr>
                <w:sz w:val="17"/>
              </w:rPr>
              <w:t>L25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66782" w14:textId="77777777" w:rsidR="00F60C8A" w:rsidRDefault="00000000">
            <w:pPr>
              <w:spacing w:after="0"/>
            </w:pPr>
            <w:r>
              <w:rPr>
                <w:sz w:val="17"/>
              </w:rPr>
              <w:t>Corte general de baja tensión.</w:t>
            </w:r>
          </w:p>
        </w:tc>
      </w:tr>
      <w:tr w:rsidR="00F60C8A" w14:paraId="7CB63AC9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739D7" w14:textId="77777777" w:rsidR="00F60C8A" w:rsidRDefault="00000000">
            <w:pPr>
              <w:spacing w:after="0"/>
            </w:pPr>
            <w:r>
              <w:rPr>
                <w:sz w:val="17"/>
              </w:rPr>
              <w:t>Capacitor 6,800 µF/25 V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2B9D4" w14:textId="77777777" w:rsidR="00F60C8A" w:rsidRDefault="00000000">
            <w:pPr>
              <w:spacing w:after="0"/>
            </w:pPr>
            <w:r>
              <w:rPr>
                <w:sz w:val="17"/>
              </w:rPr>
              <w:t>1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FFA37" w14:textId="77777777" w:rsidR="00F60C8A" w:rsidRDefault="00000000">
            <w:pPr>
              <w:spacing w:after="0"/>
            </w:pPr>
            <w:r>
              <w:rPr>
                <w:sz w:val="17"/>
              </w:rPr>
              <w:t>L35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F0818" w14:textId="77777777" w:rsidR="00F60C8A" w:rsidRDefault="00000000">
            <w:pPr>
              <w:spacing w:after="0"/>
            </w:pPr>
            <w:r>
              <w:rPr>
                <w:sz w:val="17"/>
              </w:rPr>
              <w:t>Ayuda con picos; no reemplaza una fuente o convertidor insuficiente.</w:t>
            </w:r>
          </w:p>
        </w:tc>
      </w:tr>
    </w:tbl>
    <w:p w14:paraId="75FA2874" w14:textId="77777777" w:rsidR="00F60C8A" w:rsidRDefault="00F60C8A">
      <w:pPr>
        <w:spacing w:after="40"/>
      </w:pPr>
    </w:p>
    <w:p w14:paraId="18EED8AA" w14:textId="77777777" w:rsidR="00F60C8A" w:rsidRDefault="00000000">
      <w:r>
        <w:rPr>
          <w:b/>
        </w:rPr>
        <w:t>Subtotal solar estimado:</w:t>
      </w:r>
      <w:r>
        <w:t xml:space="preserve"> L1,355, sin fusible, cableado, envío ni mano de obra.</w:t>
      </w:r>
    </w:p>
    <w:tbl>
      <w:tblPr>
        <w:tblW w:w="9360" w:type="dxa"/>
        <w:tblInd w:w="120" w:type="dxa"/>
        <w:tblBorders>
          <w:top w:val="single" w:sz="12" w:space="0" w:color="9B1C1C"/>
          <w:left w:val="single" w:sz="12" w:space="0" w:color="9B1C1C"/>
          <w:bottom w:val="single" w:sz="12" w:space="0" w:color="9B1C1C"/>
          <w:right w:val="single" w:sz="12" w:space="0" w:color="9B1C1C"/>
          <w:insideH w:val="single" w:sz="12" w:space="0" w:color="9B1C1C"/>
          <w:insideV w:val="single" w:sz="12" w:space="0" w:color="9B1C1C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F60C8A" w14:paraId="332EC5A5" w14:textId="77777777">
        <w:trPr>
          <w:cantSplit/>
        </w:trPr>
        <w:tc>
          <w:tcPr>
            <w:tcW w:w="9360" w:type="dxa"/>
            <w:shd w:val="clear" w:color="auto" w:fill="FDEC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AA23D" w14:textId="77777777" w:rsidR="00F60C8A" w:rsidRDefault="00000000">
            <w:pPr>
              <w:spacing w:after="40"/>
            </w:pPr>
            <w:r>
              <w:rPr>
                <w:b/>
                <w:color w:val="9B1C1C"/>
                <w:sz w:val="18"/>
              </w:rPr>
              <w:t>NO MEZCLAR CARGADORES</w:t>
            </w:r>
            <w:r>
              <w:rPr>
                <w:b/>
                <w:color w:val="9B1C1C"/>
                <w:sz w:val="18"/>
              </w:rPr>
              <w:br/>
            </w:r>
            <w:r>
              <w:rPr>
                <w:sz w:val="21"/>
              </w:rPr>
              <w:t>USB: batería 1S → un TP4056 protegido → elevador. Solar: panel → CN3065 → pack 1S → un BMS → fusible/switch → elevador. No conectes TP4056 + CN3065 + otro BMS en serie “por más protección”.</w:t>
            </w:r>
          </w:p>
        </w:tc>
      </w:tr>
    </w:tbl>
    <w:p w14:paraId="2461095C" w14:textId="77777777" w:rsidR="00F60C8A" w:rsidRDefault="00F60C8A">
      <w:pPr>
        <w:spacing w:after="60"/>
      </w:pPr>
    </w:p>
    <w:p w14:paraId="39B0CDA9" w14:textId="77777777" w:rsidR="00F60C8A" w:rsidRDefault="00000000">
      <w:r>
        <w:t>Un panel de 3 V/110 mA no sirve para esta arquitectura: entrega solo 0.33 W y está por debajo de la entrada mínima de 4.4 V del CN3065. El panel de 5 V/1,100 mA también debe medirse, porque la ficha comercial contiene datos de potencia inconsistentes.</w:t>
      </w:r>
    </w:p>
    <w:p w14:paraId="4ECEB1EC" w14:textId="77777777" w:rsidR="00F60C8A" w:rsidRDefault="00000000">
      <w:pPr>
        <w:pStyle w:val="Ttulo1"/>
      </w:pPr>
      <w:r>
        <w:t>6. Materiales físicos que todavía faltan confirmar</w:t>
      </w:r>
    </w:p>
    <w:p w14:paraId="6A8C894B" w14:textId="77777777" w:rsidR="00F60C8A" w:rsidRDefault="00000000">
      <w:r>
        <w:t>Estos artículos no aparecen en el inventario confirmado. Sus precios varían demasiado por tamaño y tienda; se incluyen como lista de compra local sin inventar un total.</w:t>
      </w:r>
    </w:p>
    <w:tbl>
      <w:tblPr>
        <w:tblW w:w="9360" w:type="dxa"/>
        <w:tblInd w:w="120" w:type="dxa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  <w:tblLayout w:type="fixed"/>
        <w:tblLook w:val="04A0" w:firstRow="1" w:lastRow="0" w:firstColumn="1" w:lastColumn="0" w:noHBand="0" w:noVBand="1"/>
      </w:tblPr>
      <w:tblGrid>
        <w:gridCol w:w="1600"/>
        <w:gridCol w:w="3500"/>
        <w:gridCol w:w="4260"/>
      </w:tblGrid>
      <w:tr w:rsidR="00F60C8A" w14:paraId="6BD8AFF4" w14:textId="77777777">
        <w:trPr>
          <w:tblHeader/>
        </w:trPr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BE4EE" w14:textId="77777777" w:rsidR="00F60C8A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8"/>
              </w:rPr>
              <w:t>Zona</w:t>
            </w:r>
          </w:p>
        </w:tc>
        <w:tc>
          <w:tcPr>
            <w:tcW w:w="3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A3A68" w14:textId="77777777" w:rsidR="00F60C8A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8"/>
              </w:rPr>
              <w:t>Comprar / conseguir</w:t>
            </w:r>
          </w:p>
        </w:tc>
        <w:tc>
          <w:tcPr>
            <w:tcW w:w="4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F673F" w14:textId="77777777" w:rsidR="00F60C8A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8"/>
              </w:rPr>
              <w:t>Criterio</w:t>
            </w:r>
          </w:p>
        </w:tc>
      </w:tr>
      <w:tr w:rsidR="00F60C8A" w14:paraId="518703E6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31C33" w14:textId="77777777" w:rsidR="00F60C8A" w:rsidRDefault="00000000">
            <w:pPr>
              <w:spacing w:after="0"/>
            </w:pPr>
            <w:r>
              <w:rPr>
                <w:sz w:val="18"/>
              </w:rPr>
              <w:t>Base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DB469" w14:textId="77777777" w:rsidR="00F60C8A" w:rsidRDefault="00000000">
            <w:pPr>
              <w:spacing w:after="0"/>
            </w:pPr>
            <w:r>
              <w:rPr>
                <w:sz w:val="18"/>
              </w:rPr>
              <w:t>Plywood 6–9 mm o cartón corrugado doble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ED891" w14:textId="77777777" w:rsidR="00F60C8A" w:rsidRDefault="00000000">
            <w:pPr>
              <w:spacing w:after="0"/>
            </w:pPr>
            <w:r>
              <w:rPr>
                <w:sz w:val="18"/>
              </w:rPr>
              <w:t>Rigidez suficiente para casa, invernadero y panel frontal.</w:t>
            </w:r>
          </w:p>
        </w:tc>
      </w:tr>
      <w:tr w:rsidR="00F60C8A" w14:paraId="3DDDE31B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D647F" w14:textId="77777777" w:rsidR="00F60C8A" w:rsidRDefault="00000000">
            <w:pPr>
              <w:spacing w:after="0"/>
            </w:pPr>
            <w:r>
              <w:rPr>
                <w:sz w:val="18"/>
              </w:rPr>
              <w:t>Muros/techo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54316" w14:textId="77777777" w:rsidR="00F60C8A" w:rsidRDefault="00000000">
            <w:pPr>
              <w:spacing w:after="0"/>
            </w:pPr>
            <w:r>
              <w:rPr>
                <w:sz w:val="18"/>
              </w:rPr>
              <w:t>Cartón reciclado, foamboard o plywood delgado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B92DB" w14:textId="77777777" w:rsidR="00F60C8A" w:rsidRDefault="00000000">
            <w:pPr>
              <w:spacing w:after="0"/>
            </w:pPr>
            <w:r>
              <w:rPr>
                <w:sz w:val="18"/>
              </w:rPr>
              <w:t>Elegir un solo sistema estructural y reforzar esquinas.</w:t>
            </w:r>
          </w:p>
        </w:tc>
      </w:tr>
      <w:tr w:rsidR="00F60C8A" w14:paraId="149EF044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E4CEB" w14:textId="77777777" w:rsidR="00F60C8A" w:rsidRDefault="00000000">
            <w:pPr>
              <w:spacing w:after="0"/>
            </w:pPr>
            <w:r>
              <w:rPr>
                <w:sz w:val="18"/>
              </w:rPr>
              <w:t>Invernadero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97923" w14:textId="77777777" w:rsidR="00F60C8A" w:rsidRDefault="00000000">
            <w:pPr>
              <w:spacing w:after="0"/>
            </w:pPr>
            <w:r>
              <w:rPr>
                <w:sz w:val="18"/>
              </w:rPr>
              <w:t>Acrílico/PET transparente reciclado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8FC2B" w14:textId="77777777" w:rsidR="00F60C8A" w:rsidRDefault="00000000">
            <w:pPr>
              <w:spacing w:after="0"/>
            </w:pPr>
            <w:r>
              <w:rPr>
                <w:sz w:val="18"/>
              </w:rPr>
              <w:t>Cubierta visible y resistente a salpicaduras.</w:t>
            </w:r>
          </w:p>
        </w:tc>
      </w:tr>
      <w:tr w:rsidR="00F60C8A" w14:paraId="2A69273F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410BC" w14:textId="77777777" w:rsidR="00F60C8A" w:rsidRDefault="00000000">
            <w:pPr>
              <w:spacing w:after="0"/>
            </w:pPr>
            <w:r>
              <w:rPr>
                <w:sz w:val="18"/>
              </w:rPr>
              <w:t>Agua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2C054" w14:textId="77777777" w:rsidR="00F60C8A" w:rsidRDefault="00000000">
            <w:pPr>
              <w:spacing w:after="0"/>
            </w:pPr>
            <w:r>
              <w:rPr>
                <w:sz w:val="18"/>
              </w:rPr>
              <w:t>Depósito cerrado + bandeja de contención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95405" w14:textId="77777777" w:rsidR="00F60C8A" w:rsidRDefault="00000000">
            <w:pPr>
              <w:spacing w:after="0"/>
            </w:pPr>
            <w:r>
              <w:rPr>
                <w:sz w:val="18"/>
              </w:rPr>
              <w:t>Evitar fugas sobre electrónica y mesa de exposición.</w:t>
            </w:r>
          </w:p>
        </w:tc>
      </w:tr>
      <w:tr w:rsidR="00F60C8A" w14:paraId="247FCC16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37727" w14:textId="77777777" w:rsidR="00F60C8A" w:rsidRDefault="00000000">
            <w:pPr>
              <w:spacing w:after="0"/>
            </w:pPr>
            <w:r>
              <w:rPr>
                <w:sz w:val="18"/>
              </w:rPr>
              <w:t>Montaje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ECFC9" w14:textId="77777777" w:rsidR="00F60C8A" w:rsidRDefault="00000000">
            <w:pPr>
              <w:spacing w:after="0"/>
            </w:pPr>
            <w:r>
              <w:rPr>
                <w:sz w:val="18"/>
              </w:rPr>
              <w:t>Separadores M3, tornillos, tuercas, bridas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629D6" w14:textId="77777777" w:rsidR="00F60C8A" w:rsidRDefault="00000000">
            <w:pPr>
              <w:spacing w:after="0"/>
            </w:pPr>
            <w:r>
              <w:rPr>
                <w:sz w:val="18"/>
              </w:rPr>
              <w:t>Ninguna placa debe quedar suelta o apoyada sobre metal.</w:t>
            </w:r>
          </w:p>
        </w:tc>
      </w:tr>
      <w:tr w:rsidR="00F60C8A" w14:paraId="21071134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53D8F" w14:textId="77777777" w:rsidR="00F60C8A" w:rsidRDefault="00000000">
            <w:pPr>
              <w:spacing w:after="0"/>
            </w:pPr>
            <w:r>
              <w:rPr>
                <w:sz w:val="18"/>
              </w:rPr>
              <w:t>Adhesivos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7816D" w14:textId="77777777" w:rsidR="00F60C8A" w:rsidRDefault="00000000">
            <w:pPr>
              <w:spacing w:after="0"/>
            </w:pPr>
            <w:r>
              <w:rPr>
                <w:sz w:val="18"/>
              </w:rPr>
              <w:t>Silicón caliente, pegamento para madera, cinta doble cara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CEA59" w14:textId="77777777" w:rsidR="00F60C8A" w:rsidRDefault="00000000">
            <w:pPr>
              <w:spacing w:after="0"/>
            </w:pPr>
            <w:r>
              <w:rPr>
                <w:sz w:val="18"/>
              </w:rPr>
              <w:t>Fijación mecánica; no usar silicón sobre conectores que deban repararse.</w:t>
            </w:r>
          </w:p>
        </w:tc>
      </w:tr>
      <w:tr w:rsidR="00F60C8A" w14:paraId="1371CE44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BCC90" w14:textId="77777777" w:rsidR="00F60C8A" w:rsidRDefault="00000000">
            <w:pPr>
              <w:spacing w:after="0"/>
            </w:pPr>
            <w:r>
              <w:rPr>
                <w:sz w:val="18"/>
              </w:rPr>
              <w:t>Acabado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36D87" w14:textId="77777777" w:rsidR="00F60C8A" w:rsidRDefault="00000000">
            <w:pPr>
              <w:spacing w:after="0"/>
            </w:pPr>
            <w:r>
              <w:rPr>
                <w:sz w:val="18"/>
              </w:rPr>
              <w:t>Pintura negra, azul, tono madera y sellador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DBD3E" w14:textId="77777777" w:rsidR="00F60C8A" w:rsidRDefault="00000000">
            <w:pPr>
              <w:spacing w:after="0"/>
            </w:pPr>
            <w:r>
              <w:rPr>
                <w:sz w:val="18"/>
              </w:rPr>
              <w:t>Identidad visual PROJECT DOMUS.</w:t>
            </w:r>
          </w:p>
        </w:tc>
      </w:tr>
      <w:tr w:rsidR="00F60C8A" w14:paraId="2B877B0E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2B8E9" w14:textId="77777777" w:rsidR="00F60C8A" w:rsidRDefault="00000000">
            <w:pPr>
              <w:spacing w:after="0"/>
            </w:pPr>
            <w:r>
              <w:rPr>
                <w:sz w:val="18"/>
              </w:rPr>
              <w:t>Etiquetas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C6A95" w14:textId="77777777" w:rsidR="00F60C8A" w:rsidRDefault="00000000">
            <w:pPr>
              <w:spacing w:after="0"/>
            </w:pPr>
            <w:r>
              <w:rPr>
                <w:sz w:val="18"/>
              </w:rPr>
              <w:t>Papel adhesivo o cartulina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1A8D9" w14:textId="77777777" w:rsidR="00F60C8A" w:rsidRDefault="00000000">
            <w:pPr>
              <w:spacing w:after="0"/>
            </w:pPr>
            <w:r>
              <w:rPr>
                <w:sz w:val="18"/>
              </w:rPr>
              <w:t>Nombrar sensores, entradas, salidas y riesgos.</w:t>
            </w:r>
          </w:p>
        </w:tc>
      </w:tr>
    </w:tbl>
    <w:p w14:paraId="078882FC" w14:textId="77777777" w:rsidR="00F60C8A" w:rsidRDefault="00F60C8A">
      <w:pPr>
        <w:spacing w:after="40"/>
      </w:pPr>
    </w:p>
    <w:p w14:paraId="1B15A82F" w14:textId="77777777" w:rsidR="00F60C8A" w:rsidRDefault="00000000">
      <w:pPr>
        <w:pStyle w:val="Ttulo1"/>
      </w:pPr>
      <w:r>
        <w:lastRenderedPageBreak/>
        <w:t>7. No comprar todavía</w:t>
      </w:r>
    </w:p>
    <w:tbl>
      <w:tblPr>
        <w:tblW w:w="9360" w:type="dxa"/>
        <w:tblInd w:w="120" w:type="dxa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  <w:tblLayout w:type="fixed"/>
        <w:tblLook w:val="04A0" w:firstRow="1" w:lastRow="0" w:firstColumn="1" w:lastColumn="0" w:noHBand="0" w:noVBand="1"/>
      </w:tblPr>
      <w:tblGrid>
        <w:gridCol w:w="2800"/>
        <w:gridCol w:w="6560"/>
      </w:tblGrid>
      <w:tr w:rsidR="00F60C8A" w14:paraId="7AAB68CA" w14:textId="77777777">
        <w:trPr>
          <w:tblHeader/>
        </w:trPr>
        <w:tc>
          <w:tcPr>
            <w:tcW w:w="2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1D41D" w14:textId="77777777" w:rsidR="00F60C8A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8"/>
              </w:rPr>
              <w:t>No comprar</w:t>
            </w:r>
          </w:p>
        </w:tc>
        <w:tc>
          <w:tcPr>
            <w:tcW w:w="6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3297C" w14:textId="77777777" w:rsidR="00F60C8A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8"/>
              </w:rPr>
              <w:t>Razón</w:t>
            </w:r>
          </w:p>
        </w:tc>
      </w:tr>
      <w:tr w:rsidR="00F60C8A" w14:paraId="51E35342" w14:textId="77777777">
        <w:trPr>
          <w:cantSplit/>
        </w:trP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FF935" w14:textId="77777777" w:rsidR="00F60C8A" w:rsidRDefault="00000000">
            <w:pPr>
              <w:spacing w:after="0"/>
            </w:pPr>
            <w:r>
              <w:rPr>
                <w:sz w:val="18"/>
              </w:rPr>
              <w:t>OLED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8286A" w14:textId="77777777" w:rsidR="00F60C8A" w:rsidRDefault="00000000">
            <w:pPr>
              <w:spacing w:after="0"/>
            </w:pPr>
            <w:r>
              <w:rPr>
                <w:sz w:val="18"/>
              </w:rPr>
              <w:t>El LCD1602 I2C ya cubre la interfaz visual.</w:t>
            </w:r>
          </w:p>
        </w:tc>
      </w:tr>
      <w:tr w:rsidR="00F60C8A" w14:paraId="0EB071B1" w14:textId="77777777">
        <w:trPr>
          <w:cantSplit/>
        </w:trP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DE245" w14:textId="77777777" w:rsidR="00F60C8A" w:rsidRDefault="00000000">
            <w:pPr>
              <w:spacing w:after="0"/>
            </w:pPr>
            <w:r>
              <w:rPr>
                <w:sz w:val="18"/>
              </w:rPr>
              <w:t>Un segundo lector SPI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E3BFE" w14:textId="77777777" w:rsidR="00F60C8A" w:rsidRDefault="00000000">
            <w:pPr>
              <w:spacing w:after="0"/>
            </w:pPr>
            <w:r>
              <w:rPr>
                <w:sz w:val="18"/>
              </w:rPr>
              <w:t>Solo hace falta uno conectado al ESP32; la ranura integrada del DFPlayer ya cubre el audio de respaldo.</w:t>
            </w:r>
          </w:p>
        </w:tc>
      </w:tr>
      <w:tr w:rsidR="00F60C8A" w14:paraId="6DEB63AC" w14:textId="77777777">
        <w:trPr>
          <w:cantSplit/>
        </w:trP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654CA" w14:textId="77777777" w:rsidR="00F60C8A" w:rsidRDefault="00000000">
            <w:pPr>
              <w:spacing w:after="0"/>
            </w:pPr>
            <w:r>
              <w:rPr>
                <w:sz w:val="18"/>
              </w:rPr>
              <w:t>Relé de 8 canales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F99C7" w14:textId="77777777" w:rsidR="00F60C8A" w:rsidRDefault="00000000">
            <w:pPr>
              <w:spacing w:after="0"/>
            </w:pPr>
            <w:r>
              <w:rPr>
                <w:sz w:val="18"/>
              </w:rPr>
              <w:t>Cinco cargas = relé actual de 1 canal + nuevo módulo de 4 canales.</w:t>
            </w:r>
          </w:p>
        </w:tc>
      </w:tr>
      <w:tr w:rsidR="00F60C8A" w14:paraId="7E1D5EAF" w14:textId="77777777">
        <w:trPr>
          <w:cantSplit/>
        </w:trP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BAB67" w14:textId="77777777" w:rsidR="00F60C8A" w:rsidRDefault="00000000">
            <w:pPr>
              <w:spacing w:after="0"/>
            </w:pPr>
            <w:r>
              <w:rPr>
                <w:sz w:val="18"/>
              </w:rPr>
              <w:t>Otra placa ESP32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B7A3E" w14:textId="77777777" w:rsidR="00F60C8A" w:rsidRDefault="00000000">
            <w:pPr>
              <w:spacing w:after="0"/>
            </w:pPr>
            <w:r>
              <w:rPr>
                <w:sz w:val="18"/>
              </w:rPr>
              <w:t>La N16R8 tiene flash/PSRAM suficiente para la arquitectura prevista.</w:t>
            </w:r>
          </w:p>
        </w:tc>
      </w:tr>
      <w:tr w:rsidR="00F60C8A" w14:paraId="29B2F316" w14:textId="77777777">
        <w:trPr>
          <w:cantSplit/>
        </w:trP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64853" w14:textId="77777777" w:rsidR="00F60C8A" w:rsidRDefault="00000000">
            <w:pPr>
              <w:spacing w:after="0"/>
            </w:pPr>
            <w:r>
              <w:rPr>
                <w:sz w:val="18"/>
              </w:rPr>
              <w:t>Otro TP4056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16F99" w14:textId="77777777" w:rsidR="00F60C8A" w:rsidRDefault="00000000">
            <w:pPr>
              <w:spacing w:after="0"/>
            </w:pPr>
            <w:r>
              <w:rPr>
                <w:sz w:val="18"/>
              </w:rPr>
              <w:t>Ya tienes dos y solo debe usarse uno por arquitectura USB 1S.</w:t>
            </w:r>
          </w:p>
        </w:tc>
      </w:tr>
      <w:tr w:rsidR="00F60C8A" w14:paraId="26D4A542" w14:textId="77777777">
        <w:trPr>
          <w:cantSplit/>
        </w:trP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456CD" w14:textId="77777777" w:rsidR="00F60C8A" w:rsidRDefault="00000000">
            <w:pPr>
              <w:spacing w:after="0"/>
            </w:pPr>
            <w:r>
              <w:rPr>
                <w:sz w:val="18"/>
              </w:rPr>
              <w:t>Baterías recicladas mezcladas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2DF12" w14:textId="77777777" w:rsidR="00F60C8A" w:rsidRDefault="00000000">
            <w:pPr>
              <w:spacing w:after="0"/>
            </w:pPr>
            <w:r>
              <w:rPr>
                <w:sz w:val="18"/>
              </w:rPr>
              <w:t>Capacidad, resistencia interna y estado desconocidos elevan el riesgo.</w:t>
            </w:r>
          </w:p>
        </w:tc>
      </w:tr>
      <w:tr w:rsidR="00F60C8A" w14:paraId="129CB599" w14:textId="77777777">
        <w:trPr>
          <w:cantSplit/>
        </w:trP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4A839" w14:textId="77777777" w:rsidR="00F60C8A" w:rsidRDefault="00000000">
            <w:pPr>
              <w:spacing w:after="0"/>
            </w:pPr>
            <w:r>
              <w:rPr>
                <w:sz w:val="18"/>
              </w:rPr>
              <w:t>Panel de 3 V/110 mA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664FA" w14:textId="77777777" w:rsidR="00F60C8A" w:rsidRDefault="00000000">
            <w:pPr>
              <w:spacing w:after="0"/>
            </w:pPr>
            <w:r>
              <w:rPr>
                <w:sz w:val="18"/>
              </w:rPr>
              <w:t>No llega al mínimo de entrada del CN3065 y su potencia es insuficiente.</w:t>
            </w:r>
          </w:p>
        </w:tc>
      </w:tr>
      <w:tr w:rsidR="00F60C8A" w14:paraId="208A48BA" w14:textId="77777777">
        <w:trPr>
          <w:cantSplit/>
        </w:trP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F5BD7" w14:textId="77777777" w:rsidR="00F60C8A" w:rsidRDefault="00000000">
            <w:pPr>
              <w:spacing w:after="0"/>
            </w:pPr>
            <w:r>
              <w:rPr>
                <w:sz w:val="18"/>
              </w:rPr>
              <w:t>Capacitor enorme como “solución”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315DC" w14:textId="77777777" w:rsidR="00F60C8A" w:rsidRDefault="00000000">
            <w:pPr>
              <w:spacing w:after="0"/>
            </w:pPr>
            <w:r>
              <w:rPr>
                <w:sz w:val="18"/>
              </w:rPr>
              <w:t>4,700–6,800 µF ayuda a picos, pero no corrige fuente débil ni mal cableado.</w:t>
            </w:r>
          </w:p>
        </w:tc>
      </w:tr>
      <w:tr w:rsidR="00F60C8A" w14:paraId="23070FA9" w14:textId="77777777">
        <w:trPr>
          <w:cantSplit/>
        </w:trP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4DD10" w14:textId="77777777" w:rsidR="00F60C8A" w:rsidRDefault="00000000">
            <w:pPr>
              <w:spacing w:after="0"/>
            </w:pPr>
            <w:r>
              <w:rPr>
                <w:sz w:val="18"/>
              </w:rPr>
              <w:t>KY-037/KY-038 como sustituto del INMP441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19251" w14:textId="77777777" w:rsidR="00F60C8A" w:rsidRDefault="00000000">
            <w:pPr>
              <w:spacing w:after="0"/>
            </w:pPr>
            <w:r>
              <w:rPr>
                <w:sz w:val="18"/>
              </w:rPr>
              <w:t>Son módulos analógicos de sonido y no reemplazan un micrófono I2S para voz.</w:t>
            </w:r>
          </w:p>
        </w:tc>
      </w:tr>
    </w:tbl>
    <w:p w14:paraId="60F07EE4" w14:textId="77777777" w:rsidR="00F60C8A" w:rsidRDefault="00F60C8A">
      <w:pPr>
        <w:spacing w:after="40"/>
      </w:pPr>
    </w:p>
    <w:p w14:paraId="0540C906" w14:textId="77777777" w:rsidR="00F60C8A" w:rsidRDefault="00000000">
      <w:pPr>
        <w:pStyle w:val="Ttulo1"/>
      </w:pPr>
      <w:r>
        <w:t>8. Orden de compra y pruebas</w:t>
      </w:r>
    </w:p>
    <w:tbl>
      <w:tblPr>
        <w:tblW w:w="9360" w:type="dxa"/>
        <w:tblInd w:w="120" w:type="dxa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  <w:tblLayout w:type="fixed"/>
        <w:tblLook w:val="04A0" w:firstRow="1" w:lastRow="0" w:firstColumn="1" w:lastColumn="0" w:noHBand="0" w:noVBand="1"/>
      </w:tblPr>
      <w:tblGrid>
        <w:gridCol w:w="850"/>
        <w:gridCol w:w="2500"/>
        <w:gridCol w:w="6010"/>
      </w:tblGrid>
      <w:tr w:rsidR="00F60C8A" w14:paraId="1CD20F30" w14:textId="77777777">
        <w:trPr>
          <w:tblHeader/>
        </w:trPr>
        <w:tc>
          <w:tcPr>
            <w:tcW w:w="8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C96A4" w14:textId="77777777" w:rsidR="00F60C8A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8"/>
              </w:rPr>
              <w:t>Paso</w:t>
            </w:r>
          </w:p>
        </w:tc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BD28A" w14:textId="77777777" w:rsidR="00F60C8A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8"/>
              </w:rPr>
              <w:t>Acción</w:t>
            </w:r>
          </w:p>
        </w:tc>
        <w:tc>
          <w:tcPr>
            <w:tcW w:w="60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8E47A" w14:textId="77777777" w:rsidR="00F60C8A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8"/>
              </w:rPr>
              <w:t>Criterio de salida</w:t>
            </w:r>
          </w:p>
        </w:tc>
      </w:tr>
      <w:tr w:rsidR="00F60C8A" w14:paraId="7941C269" w14:textId="77777777">
        <w:trPr>
          <w:cantSplit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D695F" w14:textId="77777777" w:rsidR="00F60C8A" w:rsidRDefault="00000000"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03F8C" w14:textId="77777777" w:rsidR="00F60C8A" w:rsidRDefault="00000000">
            <w:pPr>
              <w:spacing w:after="0"/>
            </w:pPr>
            <w:r>
              <w:rPr>
                <w:sz w:val="18"/>
              </w:rPr>
              <w:t>Corregir pinout</w:t>
            </w:r>
          </w:p>
        </w:tc>
        <w:tc>
          <w:tcPr>
            <w:tcW w:w="60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2B621" w14:textId="77777777" w:rsidR="00F60C8A" w:rsidRDefault="00000000">
            <w:pPr>
              <w:spacing w:after="0"/>
            </w:pPr>
            <w:r>
              <w:rPr>
                <w:sz w:val="18"/>
              </w:rPr>
              <w:t>Cambiar GPIO22 y definir pines reales para cinco relés, PIR, agua y audio.</w:t>
            </w:r>
          </w:p>
        </w:tc>
      </w:tr>
      <w:tr w:rsidR="00F60C8A" w14:paraId="0A40DC8F" w14:textId="77777777">
        <w:trPr>
          <w:cantSplit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C3FB6" w14:textId="77777777" w:rsidR="00F60C8A" w:rsidRDefault="00000000"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515D7" w14:textId="77777777" w:rsidR="00F60C8A" w:rsidRDefault="00000000">
            <w:pPr>
              <w:spacing w:after="0"/>
            </w:pPr>
            <w:r>
              <w:rPr>
                <w:sz w:val="18"/>
              </w:rPr>
              <w:t>Medir cargas</w:t>
            </w:r>
          </w:p>
        </w:tc>
        <w:tc>
          <w:tcPr>
            <w:tcW w:w="60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3A22A" w14:textId="77777777" w:rsidR="00F60C8A" w:rsidRDefault="00000000">
            <w:pPr>
              <w:spacing w:after="0"/>
            </w:pPr>
            <w:r>
              <w:rPr>
                <w:sz w:val="18"/>
              </w:rPr>
              <w:t>Bomba, ventilador, relés, WS2812 y audio: corriente en reposo, promedio y pico.</w:t>
            </w:r>
          </w:p>
        </w:tc>
      </w:tr>
      <w:tr w:rsidR="00F60C8A" w14:paraId="7E03CBFF" w14:textId="77777777">
        <w:trPr>
          <w:cantSplit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A0F5F" w14:textId="77777777" w:rsidR="00F60C8A" w:rsidRDefault="00000000"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C9CE9" w14:textId="77777777" w:rsidR="00F60C8A" w:rsidRDefault="00000000">
            <w:pPr>
              <w:spacing w:after="0"/>
            </w:pPr>
            <w:r>
              <w:rPr>
                <w:sz w:val="18"/>
              </w:rPr>
              <w:t>Comprar fase estable</w:t>
            </w:r>
          </w:p>
        </w:tc>
        <w:tc>
          <w:tcPr>
            <w:tcW w:w="60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C519D" w14:textId="77777777" w:rsidR="00F60C8A" w:rsidRDefault="00000000">
            <w:pPr>
              <w:spacing w:after="0"/>
            </w:pPr>
            <w:r>
              <w:rPr>
                <w:sz w:val="18"/>
              </w:rPr>
              <w:t>Fuente, 4 relés, fusible, capacitores, cable y conectores.</w:t>
            </w:r>
          </w:p>
        </w:tc>
      </w:tr>
      <w:tr w:rsidR="00F60C8A" w14:paraId="7DD8C41B" w14:textId="77777777">
        <w:trPr>
          <w:cantSplit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5FF47" w14:textId="77777777" w:rsidR="00F60C8A" w:rsidRDefault="00000000">
            <w:pPr>
              <w:spacing w:after="0"/>
            </w:pPr>
            <w:r>
              <w:rPr>
                <w:sz w:val="18"/>
              </w:rPr>
              <w:t>4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F3A8F" w14:textId="77777777" w:rsidR="00F60C8A" w:rsidRDefault="00000000">
            <w:pPr>
              <w:spacing w:after="0"/>
            </w:pPr>
            <w:r>
              <w:rPr>
                <w:sz w:val="18"/>
              </w:rPr>
              <w:t>Montar por bloques</w:t>
            </w:r>
          </w:p>
        </w:tc>
        <w:tc>
          <w:tcPr>
            <w:tcW w:w="60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64BDB" w14:textId="77777777" w:rsidR="00F60C8A" w:rsidRDefault="00000000">
            <w:pPr>
              <w:spacing w:after="0"/>
            </w:pPr>
            <w:r>
              <w:rPr>
                <w:sz w:val="18"/>
              </w:rPr>
              <w:t>Primero ESP32+LCD; luego relés; después motores; por último audio.</w:t>
            </w:r>
          </w:p>
        </w:tc>
      </w:tr>
      <w:tr w:rsidR="00F60C8A" w14:paraId="67B61A2C" w14:textId="77777777">
        <w:trPr>
          <w:cantSplit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83ECF" w14:textId="77777777" w:rsidR="00F60C8A" w:rsidRDefault="00000000">
            <w:pPr>
              <w:spacing w:after="0"/>
            </w:pPr>
            <w:r>
              <w:rPr>
                <w:sz w:val="18"/>
              </w:rPr>
              <w:t>5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E86E9" w14:textId="77777777" w:rsidR="00F60C8A" w:rsidRDefault="00000000">
            <w:pPr>
              <w:spacing w:after="0"/>
            </w:pPr>
            <w:r>
              <w:rPr>
                <w:sz w:val="18"/>
              </w:rPr>
              <w:t>Comprar Jarvis</w:t>
            </w:r>
          </w:p>
        </w:tc>
        <w:tc>
          <w:tcPr>
            <w:tcW w:w="60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A47ED" w14:textId="77777777" w:rsidR="00F60C8A" w:rsidRDefault="00000000">
            <w:pPr>
              <w:spacing w:after="0"/>
            </w:pPr>
            <w:r>
              <w:rPr>
                <w:sz w:val="18"/>
              </w:rPr>
              <w:t>Solo cuando el sistema base pase diez ciclos sin reinicios.</w:t>
            </w:r>
          </w:p>
        </w:tc>
      </w:tr>
      <w:tr w:rsidR="00F60C8A" w14:paraId="12BE8EF2" w14:textId="77777777">
        <w:trPr>
          <w:cantSplit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70A56" w14:textId="77777777" w:rsidR="00F60C8A" w:rsidRDefault="00000000">
            <w:pPr>
              <w:spacing w:after="0"/>
            </w:pPr>
            <w:r>
              <w:rPr>
                <w:sz w:val="18"/>
              </w:rPr>
              <w:t>6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464DA" w14:textId="77777777" w:rsidR="00F60C8A" w:rsidRDefault="00000000">
            <w:pPr>
              <w:spacing w:after="0"/>
            </w:pPr>
            <w:r>
              <w:rPr>
                <w:sz w:val="18"/>
              </w:rPr>
              <w:t>Decidir autonomía</w:t>
            </w:r>
          </w:p>
        </w:tc>
        <w:tc>
          <w:tcPr>
            <w:tcW w:w="60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DD058" w14:textId="77777777" w:rsidR="00F60C8A" w:rsidRDefault="00000000">
            <w:pPr>
              <w:spacing w:after="0"/>
            </w:pPr>
            <w:r>
              <w:rPr>
                <w:sz w:val="18"/>
              </w:rPr>
              <w:t>Power bank comercial para feria o solar experimental según mediciones.</w:t>
            </w:r>
          </w:p>
        </w:tc>
      </w:tr>
      <w:tr w:rsidR="00F60C8A" w14:paraId="66182D30" w14:textId="77777777">
        <w:trPr>
          <w:cantSplit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E9EA0" w14:textId="77777777" w:rsidR="00F60C8A" w:rsidRDefault="00000000">
            <w:pPr>
              <w:spacing w:after="0"/>
            </w:pPr>
            <w:r>
              <w:rPr>
                <w:sz w:val="18"/>
              </w:rPr>
              <w:t>7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82942" w14:textId="77777777" w:rsidR="00F60C8A" w:rsidRDefault="00000000">
            <w:pPr>
              <w:spacing w:after="0"/>
            </w:pPr>
            <w:r>
              <w:rPr>
                <w:sz w:val="18"/>
              </w:rPr>
              <w:t>Cerrar maqueta</w:t>
            </w:r>
          </w:p>
        </w:tc>
        <w:tc>
          <w:tcPr>
            <w:tcW w:w="60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3873E" w14:textId="77777777" w:rsidR="00F60C8A" w:rsidRDefault="00000000">
            <w:pPr>
              <w:spacing w:after="0"/>
            </w:pPr>
            <w:r>
              <w:rPr>
                <w:sz w:val="18"/>
              </w:rPr>
              <w:t>Después de probar, etiquetar y dejar acceso a fusible, switch y USB.</w:t>
            </w:r>
          </w:p>
        </w:tc>
      </w:tr>
    </w:tbl>
    <w:p w14:paraId="488A7835" w14:textId="77777777" w:rsidR="00F60C8A" w:rsidRDefault="00F60C8A">
      <w:pPr>
        <w:spacing w:after="40"/>
      </w:pPr>
    </w:p>
    <w:p w14:paraId="03326711" w14:textId="77777777" w:rsidR="00F60C8A" w:rsidRDefault="00000000">
      <w:pPr>
        <w:pStyle w:val="Ttulo2"/>
      </w:pPr>
      <w:r>
        <w:t>Checklist antes de pagar</w:t>
      </w:r>
    </w:p>
    <w:p w14:paraId="3FA8BA89" w14:textId="77777777" w:rsidR="00F60C8A" w:rsidRDefault="00000000">
      <w:pPr>
        <w:pStyle w:val="Listaconvietas"/>
      </w:pPr>
      <w:r>
        <w:t>Confirmar físicamente el modelo exacto y la serigrafía del ESP32-S3.</w:t>
      </w:r>
    </w:p>
    <w:p w14:paraId="4708FEED" w14:textId="77777777" w:rsidR="00F60C8A" w:rsidRDefault="00000000">
      <w:pPr>
        <w:pStyle w:val="Listaconvietas"/>
      </w:pPr>
      <w:r>
        <w:lastRenderedPageBreak/>
        <w:t>Enviar a C&amp;D una foto o enlace de la variante: relé 4 canales 5 V/10 A y fuente USB-C 5 V/3 A con switch.</w:t>
      </w:r>
    </w:p>
    <w:p w14:paraId="3F289CD2" w14:textId="77777777" w:rsidR="00F60C8A" w:rsidRDefault="00000000">
      <w:pPr>
        <w:pStyle w:val="Listaconvietas"/>
      </w:pPr>
      <w:r>
        <w:t>Preguntar existencia, costo y tiempo de envío a Choluteca.</w:t>
      </w:r>
    </w:p>
    <w:p w14:paraId="1414EC26" w14:textId="77777777" w:rsidR="00F60C8A" w:rsidRDefault="00000000">
      <w:pPr>
        <w:pStyle w:val="Listaconvietas"/>
      </w:pPr>
      <w:r>
        <w:t>No comprar INMP441 si el vendedor no confirma que es salida digital I2S y alimentación de 3.3 V.</w:t>
      </w:r>
    </w:p>
    <w:p w14:paraId="01B428B4" w14:textId="77777777" w:rsidR="00F60C8A" w:rsidRDefault="00000000">
      <w:pPr>
        <w:pStyle w:val="Listaconvietas"/>
      </w:pPr>
      <w:r>
        <w:t>Comprar un lector microSD SPI para el ESP32; confirmar que el módulo acepte lógica de 3.3 V y tarjetas FAT16/FAT32.</w:t>
      </w:r>
    </w:p>
    <w:p w14:paraId="778A2C06" w14:textId="77777777" w:rsidR="00F60C8A" w:rsidRDefault="00000000">
      <w:pPr>
        <w:pStyle w:val="Listaconvietas"/>
      </w:pPr>
      <w:r>
        <w:t>Comprar una tarjeta para el lector del ESP32. Si se activará también el DFPlayer, presupuestar una segunda tarjeta independiente.</w:t>
      </w:r>
    </w:p>
    <w:p w14:paraId="0AC7C996" w14:textId="77777777" w:rsidR="00F60C8A" w:rsidRDefault="00000000">
      <w:pPr>
        <w:pStyle w:val="Listaconvietas"/>
      </w:pPr>
      <w:r>
        <w:t>No comprar celdas para un pack paralelo sin supervisión y sin medir que tengan igual tensión.</w:t>
      </w:r>
    </w:p>
    <w:p w14:paraId="2D8D3D29" w14:textId="77777777" w:rsidR="00F60C8A" w:rsidRDefault="00000000">
      <w:pPr>
        <w:pStyle w:val="Listaconvietas"/>
      </w:pPr>
      <w:r>
        <w:t>Guardar comprobantes y anotar precio real para actualizar el presupuesto final.</w:t>
      </w:r>
    </w:p>
    <w:p w14:paraId="1E70142E" w14:textId="77777777" w:rsidR="00F60C8A" w:rsidRDefault="00000000">
      <w:pPr>
        <w:pStyle w:val="Ttulo2"/>
      </w:pPr>
      <w:r>
        <w:t>Aceptación técnica mínima</w:t>
      </w:r>
    </w:p>
    <w:tbl>
      <w:tblPr>
        <w:tblW w:w="9360" w:type="dxa"/>
        <w:tblInd w:w="120" w:type="dxa"/>
        <w:tblBorders>
          <w:top w:val="single" w:sz="12" w:space="0" w:color="1F6B4F"/>
          <w:left w:val="single" w:sz="12" w:space="0" w:color="1F6B4F"/>
          <w:bottom w:val="single" w:sz="12" w:space="0" w:color="1F6B4F"/>
          <w:right w:val="single" w:sz="12" w:space="0" w:color="1F6B4F"/>
          <w:insideH w:val="single" w:sz="12" w:space="0" w:color="1F6B4F"/>
          <w:insideV w:val="single" w:sz="12" w:space="0" w:color="1F6B4F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F60C8A" w14:paraId="6CB39605" w14:textId="77777777">
        <w:trPr>
          <w:cantSplit/>
        </w:trPr>
        <w:tc>
          <w:tcPr>
            <w:tcW w:w="9360" w:type="dxa"/>
            <w:shd w:val="clear" w:color="auto" w:fill="EAF6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2EAB9" w14:textId="77777777" w:rsidR="00F60C8A" w:rsidRDefault="00000000">
            <w:pPr>
              <w:spacing w:after="40"/>
            </w:pPr>
            <w:r>
              <w:rPr>
                <w:b/>
                <w:color w:val="1F6B4F"/>
                <w:sz w:val="18"/>
              </w:rPr>
              <w:t>LA MAQUETA ESTÁ LISTA</w:t>
            </w:r>
            <w:r>
              <w:rPr>
                <w:b/>
                <w:color w:val="1F6B4F"/>
                <w:sz w:val="18"/>
              </w:rPr>
              <w:br/>
            </w:r>
            <w:r>
              <w:rPr>
                <w:sz w:val="21"/>
              </w:rPr>
              <w:t>Cuando arranca diez veces sin reinicio, activa cada una de las cinco cargas, muestra sensores coherentes en el LCD, corta la bomba por tiempo máximo y mantiene un método manual de respaldo si la voz falla.</w:t>
            </w:r>
          </w:p>
        </w:tc>
      </w:tr>
    </w:tbl>
    <w:p w14:paraId="408F1D5A" w14:textId="77777777" w:rsidR="00F60C8A" w:rsidRDefault="00F60C8A">
      <w:pPr>
        <w:spacing w:after="60"/>
      </w:pPr>
    </w:p>
    <w:p w14:paraId="4D65CFF3" w14:textId="77777777" w:rsidR="00F60C8A" w:rsidRDefault="00000000">
      <w:pPr>
        <w:pStyle w:val="Ttulo1"/>
      </w:pPr>
      <w:r>
        <w:t>9. Fuentes consultadas</w:t>
      </w:r>
    </w:p>
    <w:p w14:paraId="55E77757" w14:textId="77777777" w:rsidR="00F60C8A" w:rsidRDefault="00000000">
      <w:r>
        <w:rPr>
          <w:i/>
          <w:color w:val="667085"/>
        </w:rPr>
        <w:t>Enlaces consultados el 1 de septiembre de 2026. Los precios no incluyen envío y pueden cambiar. Las especificaciones técnicas se contrastaron con documentación del fabricante cuando fue posible.</w:t>
      </w:r>
    </w:p>
    <w:p w14:paraId="2BDA2B2F" w14:textId="77777777" w:rsidR="00F60C8A" w:rsidRDefault="00000000">
      <w:pPr>
        <w:spacing w:after="80"/>
      </w:pPr>
      <w:r>
        <w:rPr>
          <w:b/>
          <w:color w:val="0B2545"/>
          <w:sz w:val="19"/>
        </w:rPr>
        <w:t xml:space="preserve">Espressif — GPIO del ESP32-S3: </w:t>
      </w:r>
      <w:hyperlink r:id="rId8">
        <w:r>
          <w:rPr>
            <w:color w:val="2E74B5"/>
            <w:u w:val="single"/>
          </w:rPr>
          <w:t>abrir fuente</w:t>
        </w:r>
      </w:hyperlink>
      <w:r>
        <w:rPr>
          <w:sz w:val="19"/>
        </w:rPr>
        <w:t xml:space="preserve"> — Confirma GPIO0–21 y GPIO26–48; no existe GPIO22.</w:t>
      </w:r>
    </w:p>
    <w:p w14:paraId="6BB77719" w14:textId="77777777" w:rsidR="00F60C8A" w:rsidRDefault="00000000">
      <w:pPr>
        <w:spacing w:after="80"/>
      </w:pPr>
      <w:r>
        <w:rPr>
          <w:b/>
          <w:color w:val="0B2545"/>
          <w:sz w:val="19"/>
        </w:rPr>
        <w:t xml:space="preserve">Espressif — DevKitC-1 v1.0: </w:t>
      </w:r>
      <w:hyperlink r:id="rId9">
        <w:r>
          <w:rPr>
            <w:color w:val="2E74B5"/>
            <w:u w:val="single"/>
          </w:rPr>
          <w:t>abrir fuente</w:t>
        </w:r>
      </w:hyperlink>
      <w:r>
        <w:rPr>
          <w:sz w:val="19"/>
        </w:rPr>
        <w:t xml:space="preserve"> — Pinout y funciones USB D−/D+ en GPIO19/20.</w:t>
      </w:r>
    </w:p>
    <w:p w14:paraId="7860EFCB" w14:textId="77777777" w:rsidR="00F60C8A" w:rsidRDefault="00000000">
      <w:pPr>
        <w:spacing w:after="80"/>
      </w:pPr>
      <w:r>
        <w:rPr>
          <w:b/>
          <w:color w:val="0B2545"/>
          <w:sz w:val="19"/>
        </w:rPr>
        <w:t xml:space="preserve">C&amp;D — fuente 5 V/3 A: </w:t>
      </w:r>
      <w:hyperlink r:id="rId10">
        <w:r>
          <w:rPr>
            <w:color w:val="2E74B5"/>
            <w:u w:val="single"/>
          </w:rPr>
          <w:t>abrir fuente</w:t>
        </w:r>
      </w:hyperlink>
      <w:r>
        <w:rPr>
          <w:sz w:val="19"/>
        </w:rPr>
        <w:t xml:space="preserve"> — Página con variantes micro-USB/USB-C y switch; confirmar precio de variante.</w:t>
      </w:r>
    </w:p>
    <w:p w14:paraId="39DC265F" w14:textId="77777777" w:rsidR="00F60C8A" w:rsidRDefault="00000000">
      <w:pPr>
        <w:spacing w:after="80"/>
      </w:pPr>
      <w:r>
        <w:rPr>
          <w:b/>
          <w:color w:val="0B2545"/>
          <w:sz w:val="19"/>
        </w:rPr>
        <w:t xml:space="preserve">C&amp;D — relés 1–8 canales: </w:t>
      </w:r>
      <w:hyperlink r:id="rId11">
        <w:r>
          <w:rPr>
            <w:color w:val="2E74B5"/>
            <w:u w:val="single"/>
          </w:rPr>
          <w:t>abrir fuente</w:t>
        </w:r>
      </w:hyperlink>
      <w:r>
        <w:rPr>
          <w:sz w:val="19"/>
        </w:rPr>
        <w:t xml:space="preserve"> — Incluye variante 4 canales 5 V, TTL 3.3/5 V, optoacoplada y activa en LOW.</w:t>
      </w:r>
    </w:p>
    <w:p w14:paraId="4DB8EC71" w14:textId="77777777" w:rsidR="00F60C8A" w:rsidRDefault="00000000">
      <w:pPr>
        <w:spacing w:after="80"/>
      </w:pPr>
      <w:r>
        <w:rPr>
          <w:b/>
          <w:color w:val="0B2545"/>
          <w:sz w:val="19"/>
        </w:rPr>
        <w:t xml:space="preserve">C&amp;D — MAX98357A: </w:t>
      </w:r>
      <w:hyperlink r:id="rId12">
        <w:r>
          <w:rPr>
            <w:color w:val="2E74B5"/>
            <w:u w:val="single"/>
          </w:rPr>
          <w:t>abrir fuente</w:t>
        </w:r>
      </w:hyperlink>
      <w:r>
        <w:rPr>
          <w:sz w:val="19"/>
        </w:rPr>
        <w:t xml:space="preserve"> — L130; audio I2S, 2.7–5.5 V, salida para 4 Ω.</w:t>
      </w:r>
    </w:p>
    <w:p w14:paraId="4A539466" w14:textId="77777777" w:rsidR="00F60C8A" w:rsidRDefault="00000000">
      <w:pPr>
        <w:spacing w:after="80"/>
      </w:pPr>
      <w:r>
        <w:rPr>
          <w:b/>
          <w:color w:val="0B2545"/>
          <w:sz w:val="19"/>
        </w:rPr>
        <w:t xml:space="preserve">C&amp;D — parlante 4 Ω/3 W: </w:t>
      </w:r>
      <w:hyperlink r:id="rId13">
        <w:r>
          <w:rPr>
            <w:color w:val="2E74B5"/>
            <w:u w:val="single"/>
          </w:rPr>
          <w:t>abrir fuente</w:t>
        </w:r>
      </w:hyperlink>
      <w:r>
        <w:rPr>
          <w:sz w:val="19"/>
        </w:rPr>
        <w:t xml:space="preserve"> — L90.</w:t>
      </w:r>
    </w:p>
    <w:p w14:paraId="0370F5BC" w14:textId="77777777" w:rsidR="00F60C8A" w:rsidRDefault="00000000">
      <w:pPr>
        <w:spacing w:after="80"/>
      </w:pPr>
      <w:r>
        <w:rPr>
          <w:b/>
          <w:color w:val="0B2545"/>
          <w:sz w:val="19"/>
        </w:rPr>
        <w:t xml:space="preserve">C&amp;D — portafusible: </w:t>
      </w:r>
      <w:hyperlink r:id="rId14">
        <w:r>
          <w:rPr>
            <w:color w:val="2E74B5"/>
            <w:u w:val="single"/>
          </w:rPr>
          <w:t>abrir fuente</w:t>
        </w:r>
      </w:hyperlink>
      <w:r>
        <w:rPr>
          <w:sz w:val="19"/>
        </w:rPr>
        <w:t xml:space="preserve"> — L15; 5×20 mm, cable 18 AWG.</w:t>
      </w:r>
    </w:p>
    <w:p w14:paraId="1F8FD742" w14:textId="77777777" w:rsidR="00F60C8A" w:rsidRDefault="00000000">
      <w:pPr>
        <w:spacing w:after="80"/>
      </w:pPr>
      <w:r>
        <w:rPr>
          <w:b/>
          <w:color w:val="0B2545"/>
          <w:sz w:val="19"/>
        </w:rPr>
        <w:t xml:space="preserve">C&amp;D — capacitores: </w:t>
      </w:r>
      <w:hyperlink r:id="rId15">
        <w:r>
          <w:rPr>
            <w:color w:val="2E74B5"/>
            <w:u w:val="single"/>
          </w:rPr>
          <w:t>abrir fuente</w:t>
        </w:r>
      </w:hyperlink>
      <w:r>
        <w:rPr>
          <w:sz w:val="19"/>
        </w:rPr>
        <w:t xml:space="preserve"> — Paquete de cinco por L35; elegir 1000 µF.</w:t>
      </w:r>
    </w:p>
    <w:p w14:paraId="6C41CE06" w14:textId="77777777" w:rsidR="00F60C8A" w:rsidRDefault="00000000">
      <w:pPr>
        <w:spacing w:after="80"/>
      </w:pPr>
      <w:r>
        <w:rPr>
          <w:b/>
          <w:color w:val="0B2545"/>
          <w:sz w:val="19"/>
        </w:rPr>
        <w:t xml:space="preserve">C&amp;D — conectores PCT: </w:t>
      </w:r>
      <w:hyperlink r:id="rId16">
        <w:r>
          <w:rPr>
            <w:color w:val="2E74B5"/>
            <w:u w:val="single"/>
          </w:rPr>
          <w:t>abrir fuente</w:t>
        </w:r>
      </w:hyperlink>
      <w:r>
        <w:rPr>
          <w:sz w:val="19"/>
        </w:rPr>
        <w:t xml:space="preserve"> — Cuatro unidades por L40.</w:t>
      </w:r>
    </w:p>
    <w:p w14:paraId="3389AE39" w14:textId="77777777" w:rsidR="00F60C8A" w:rsidRDefault="00000000">
      <w:pPr>
        <w:spacing w:after="80"/>
      </w:pPr>
      <w:r>
        <w:rPr>
          <w:b/>
          <w:color w:val="0B2545"/>
          <w:sz w:val="19"/>
        </w:rPr>
        <w:t xml:space="preserve">C&amp;D — jumpers Dupont: </w:t>
      </w:r>
      <w:hyperlink r:id="rId17">
        <w:r>
          <w:rPr>
            <w:color w:val="2E74B5"/>
            <w:u w:val="single"/>
          </w:rPr>
          <w:t>abrir fuente</w:t>
        </w:r>
      </w:hyperlink>
      <w:r>
        <w:rPr>
          <w:sz w:val="19"/>
        </w:rPr>
        <w:t xml:space="preserve"> — Selector H/H, H/M y M/M; set mostrado L250.</w:t>
      </w:r>
    </w:p>
    <w:p w14:paraId="43ED85DE" w14:textId="77777777" w:rsidR="00F60C8A" w:rsidRDefault="00000000">
      <w:pPr>
        <w:spacing w:after="80"/>
      </w:pPr>
      <w:r>
        <w:rPr>
          <w:b/>
          <w:color w:val="0B2545"/>
          <w:sz w:val="19"/>
        </w:rPr>
        <w:t xml:space="preserve">C&amp;D — termocontráctil: </w:t>
      </w:r>
      <w:hyperlink r:id="rId18">
        <w:r>
          <w:rPr>
            <w:color w:val="2E74B5"/>
            <w:u w:val="single"/>
          </w:rPr>
          <w:t>abrir fuente</w:t>
        </w:r>
      </w:hyperlink>
      <w:r>
        <w:rPr>
          <w:sz w:val="19"/>
        </w:rPr>
        <w:t xml:space="preserve"> — Set de 127 piezas visto a L150.</w:t>
      </w:r>
    </w:p>
    <w:p w14:paraId="0A35623B" w14:textId="77777777" w:rsidR="00F60C8A" w:rsidRDefault="00000000">
      <w:pPr>
        <w:spacing w:after="80"/>
      </w:pPr>
      <w:r>
        <w:rPr>
          <w:b/>
          <w:color w:val="0B2545"/>
          <w:sz w:val="19"/>
        </w:rPr>
        <w:t xml:space="preserve">Steren — power bank MOV-1000: </w:t>
      </w:r>
      <w:hyperlink r:id="rId19">
        <w:r>
          <w:rPr>
            <w:color w:val="2E74B5"/>
            <w:u w:val="single"/>
          </w:rPr>
          <w:t>abrir fuente</w:t>
        </w:r>
      </w:hyperlink>
      <w:r>
        <w:rPr>
          <w:sz w:val="19"/>
        </w:rPr>
        <w:t xml:space="preserve"> — 10,000 mAh, salida USB hasta 3 A, L499.01.</w:t>
      </w:r>
    </w:p>
    <w:p w14:paraId="3D0616F9" w14:textId="77777777" w:rsidR="00F60C8A" w:rsidRDefault="00000000">
      <w:pPr>
        <w:spacing w:after="80"/>
      </w:pPr>
      <w:r>
        <w:rPr>
          <w:b/>
          <w:color w:val="0B2545"/>
          <w:sz w:val="19"/>
        </w:rPr>
        <w:lastRenderedPageBreak/>
        <w:t xml:space="preserve">Steren — microSD 32 GB: </w:t>
      </w:r>
      <w:hyperlink r:id="rId20">
        <w:r>
          <w:rPr>
            <w:color w:val="2E74B5"/>
            <w:u w:val="single"/>
          </w:rPr>
          <w:t>abrir fuente</w:t>
        </w:r>
      </w:hyperlink>
      <w:r>
        <w:rPr>
          <w:sz w:val="19"/>
        </w:rPr>
        <w:t xml:space="preserve"> — L159; alternativa FAT32 disponible cuando no se encuentra una tarjeta de 4 GB.</w:t>
      </w:r>
    </w:p>
    <w:p w14:paraId="2DAC285F" w14:textId="77777777" w:rsidR="00F60C8A" w:rsidRDefault="00000000">
      <w:pPr>
        <w:spacing w:after="80"/>
      </w:pPr>
      <w:r>
        <w:rPr>
          <w:b/>
          <w:color w:val="0B2545"/>
          <w:sz w:val="19"/>
        </w:rPr>
        <w:t xml:space="preserve">C&amp;D — lector/escritor microSD SPI: </w:t>
      </w:r>
      <w:hyperlink r:id="rId21">
        <w:r>
          <w:rPr>
            <w:color w:val="2E74B5"/>
            <w:u w:val="single"/>
          </w:rPr>
          <w:t>abrir fuente</w:t>
        </w:r>
      </w:hyperlink>
      <w:r>
        <w:rPr>
          <w:sz w:val="19"/>
        </w:rPr>
        <w:t xml:space="preserve"> — L149; SPI, adaptación 3.3/5 V, microSD hasta 2 GB y microSDHC hasta 32 GB.</w:t>
      </w:r>
    </w:p>
    <w:p w14:paraId="40959D27" w14:textId="77777777" w:rsidR="00F60C8A" w:rsidRDefault="00000000">
      <w:pPr>
        <w:spacing w:after="80"/>
      </w:pPr>
      <w:r>
        <w:rPr>
          <w:b/>
          <w:color w:val="0B2545"/>
          <w:sz w:val="19"/>
        </w:rPr>
        <w:t xml:space="preserve">DFRobot — DFPlayer Mini: </w:t>
      </w:r>
      <w:hyperlink r:id="rId22">
        <w:r>
          <w:rPr>
            <w:color w:val="2E74B5"/>
            <w:u w:val="single"/>
          </w:rPr>
          <w:t>abrir fuente</w:t>
        </w:r>
      </w:hyperlink>
      <w:r>
        <w:rPr>
          <w:sz w:val="19"/>
        </w:rPr>
        <w:t xml:space="preserve"> — La tarjeta del DFPlayer almacena las pistas y se controla mediante órdenes UART; no expone un sistema de archivos general al ESP32.</w:t>
      </w:r>
    </w:p>
    <w:p w14:paraId="46BAB670" w14:textId="77777777" w:rsidR="00F60C8A" w:rsidRDefault="00000000">
      <w:pPr>
        <w:spacing w:after="80"/>
      </w:pPr>
      <w:r>
        <w:rPr>
          <w:b/>
          <w:color w:val="0B2545"/>
          <w:sz w:val="19"/>
        </w:rPr>
        <w:t xml:space="preserve">Espressif — SD por SPI: </w:t>
      </w:r>
      <w:hyperlink r:id="rId23">
        <w:r>
          <w:rPr>
            <w:color w:val="2E74B5"/>
            <w:u w:val="single"/>
          </w:rPr>
          <w:t>abrir fuente</w:t>
        </w:r>
      </w:hyperlink>
      <w:r>
        <w:rPr>
          <w:sz w:val="19"/>
        </w:rPr>
        <w:t xml:space="preserve"> — El ESP32-S3 monta una tarjeta conectada directamente por SPI mediante FAT/VFS.</w:t>
      </w:r>
    </w:p>
    <w:p w14:paraId="03F5B54B" w14:textId="77777777" w:rsidR="00F60C8A" w:rsidRDefault="00000000">
      <w:pPr>
        <w:spacing w:after="80"/>
      </w:pPr>
      <w:r>
        <w:rPr>
          <w:b/>
          <w:color w:val="0B2545"/>
          <w:sz w:val="19"/>
        </w:rPr>
        <w:t xml:space="preserve">C&amp;D — panel 3–5.5 V: </w:t>
      </w:r>
      <w:hyperlink r:id="rId24">
        <w:r>
          <w:rPr>
            <w:color w:val="2E74B5"/>
            <w:u w:val="single"/>
          </w:rPr>
          <w:t>abrir fuente</w:t>
        </w:r>
      </w:hyperlink>
      <w:r>
        <w:rPr>
          <w:sz w:val="19"/>
        </w:rPr>
        <w:t xml:space="preserve"> — Seleccionar 5 V/1,100 mA y verificar datos con multímetro.</w:t>
      </w:r>
    </w:p>
    <w:p w14:paraId="0438A01E" w14:textId="77777777" w:rsidR="00F60C8A" w:rsidRDefault="00000000">
      <w:pPr>
        <w:spacing w:after="80"/>
      </w:pPr>
      <w:r>
        <w:rPr>
          <w:b/>
          <w:color w:val="0B2545"/>
          <w:sz w:val="19"/>
        </w:rPr>
        <w:t xml:space="preserve">C&amp;D — CN3065: </w:t>
      </w:r>
      <w:hyperlink r:id="rId25">
        <w:r>
          <w:rPr>
            <w:color w:val="2E74B5"/>
            <w:u w:val="single"/>
          </w:rPr>
          <w:t>abrir fuente</w:t>
        </w:r>
      </w:hyperlink>
      <w:r>
        <w:rPr>
          <w:sz w:val="19"/>
        </w:rPr>
        <w:t xml:space="preserve"> — Módulo de carga solar 1S, L135.</w:t>
      </w:r>
    </w:p>
    <w:p w14:paraId="0B635646" w14:textId="77777777" w:rsidR="00F60C8A" w:rsidRDefault="00000000">
      <w:pPr>
        <w:spacing w:after="80"/>
      </w:pPr>
      <w:r>
        <w:rPr>
          <w:b/>
          <w:color w:val="0B2545"/>
          <w:sz w:val="19"/>
        </w:rPr>
        <w:t xml:space="preserve">CONSONANCE — CN3065 datasheet: </w:t>
      </w:r>
      <w:hyperlink r:id="rId26">
        <w:r>
          <w:rPr>
            <w:color w:val="2E74B5"/>
            <w:u w:val="single"/>
          </w:rPr>
          <w:t>abrir fuente</w:t>
        </w:r>
      </w:hyperlink>
      <w:r>
        <w:rPr>
          <w:sz w:val="19"/>
        </w:rPr>
        <w:t xml:space="preserve"> — Rango de entrada 4.4–6 V y regulación de batería 4.2 V.</w:t>
      </w:r>
    </w:p>
    <w:p w14:paraId="7CF177D2" w14:textId="77777777" w:rsidR="00F60C8A" w:rsidRDefault="00000000">
      <w:pPr>
        <w:spacing w:after="80"/>
      </w:pPr>
      <w:r>
        <w:rPr>
          <w:b/>
          <w:color w:val="0B2545"/>
          <w:sz w:val="19"/>
        </w:rPr>
        <w:t xml:space="preserve">Adafruit — nivel lógico NeoPixel: </w:t>
      </w:r>
      <w:hyperlink r:id="rId27">
        <w:r>
          <w:rPr>
            <w:color w:val="2E74B5"/>
            <w:u w:val="single"/>
          </w:rPr>
          <w:t>abrir fuente</w:t>
        </w:r>
      </w:hyperlink>
      <w:r>
        <w:rPr>
          <w:sz w:val="19"/>
        </w:rPr>
        <w:t xml:space="preserve"> — Recomienda 74AHCT125 para traducir 3.3 V a 5 V.</w:t>
      </w:r>
    </w:p>
    <w:p w14:paraId="568E9C90" w14:textId="77777777" w:rsidR="00F60C8A" w:rsidRDefault="00000000">
      <w:pPr>
        <w:pStyle w:val="Ttulo1"/>
      </w:pPr>
      <w:r>
        <w:t>10. Conclusión de compra</w:t>
      </w:r>
    </w:p>
    <w:tbl>
      <w:tblPr>
        <w:tblW w:w="9360" w:type="dxa"/>
        <w:tblInd w:w="120" w:type="dxa"/>
        <w:tblBorders>
          <w:top w:val="single" w:sz="12" w:space="0" w:color="1F6B4F"/>
          <w:left w:val="single" w:sz="12" w:space="0" w:color="1F6B4F"/>
          <w:bottom w:val="single" w:sz="12" w:space="0" w:color="1F6B4F"/>
          <w:right w:val="single" w:sz="12" w:space="0" w:color="1F6B4F"/>
          <w:insideH w:val="single" w:sz="12" w:space="0" w:color="1F6B4F"/>
          <w:insideV w:val="single" w:sz="12" w:space="0" w:color="1F6B4F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F60C8A" w14:paraId="373DCE22" w14:textId="77777777">
        <w:trPr>
          <w:cantSplit/>
        </w:trPr>
        <w:tc>
          <w:tcPr>
            <w:tcW w:w="9360" w:type="dxa"/>
            <w:shd w:val="clear" w:color="auto" w:fill="EAF6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92218" w14:textId="77777777" w:rsidR="00F60C8A" w:rsidRDefault="00000000">
            <w:pPr>
              <w:spacing w:after="40"/>
            </w:pPr>
            <w:r>
              <w:rPr>
                <w:b/>
                <w:color w:val="1F6B4F"/>
                <w:sz w:val="18"/>
              </w:rPr>
              <w:t>COMPRA CORRECTA HOY</w:t>
            </w:r>
            <w:r>
              <w:rPr>
                <w:b/>
                <w:color w:val="1F6B4F"/>
                <w:sz w:val="18"/>
              </w:rPr>
              <w:br/>
            </w:r>
            <w:r>
              <w:rPr>
                <w:sz w:val="21"/>
              </w:rPr>
              <w:t>Fase estable (hasta L1,020) + MAX98357A, altavoz, lector microSD SPI y una tarjeta (L528 usando la microSD de 32 GB disponible). El INMP441 se compra solo con vendedor confirmado. OLED y relé de 8 canales no son necesarios. Si se activa también el DFPlayer, hace falta una segunda tarjeta. Para autonomía, prioriza la power bank comercial de L499.01; deja el pack solar para después de medir.</w:t>
            </w:r>
          </w:p>
        </w:tc>
      </w:tr>
    </w:tbl>
    <w:p w14:paraId="5919B8E7" w14:textId="77777777" w:rsidR="00F60C8A" w:rsidRDefault="00F60C8A">
      <w:pPr>
        <w:spacing w:after="60"/>
      </w:pPr>
    </w:p>
    <w:p w14:paraId="4AD76BDB" w14:textId="77777777" w:rsidR="00F60C8A" w:rsidRDefault="00000000">
      <w:pPr>
        <w:spacing w:after="0"/>
      </w:pPr>
      <w:r>
        <w:rPr>
          <w:i/>
          <w:color w:val="667085"/>
        </w:rPr>
        <w:t>Documento generado a partir del inventario confirmado, la revisión del firmware y fuentes web. No sustituye la supervisión adulta al trabajar con baterías de litio, soldadura o herramientas.</w:t>
      </w:r>
    </w:p>
    <w:sectPr w:rsidR="00F60C8A" w:rsidSect="00034616">
      <w:headerReference w:type="default" r:id="rId28"/>
      <w:footerReference w:type="default" r:id="rId2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27A955" w14:textId="77777777" w:rsidR="009019FD" w:rsidRDefault="009019FD">
      <w:pPr>
        <w:spacing w:after="0" w:line="240" w:lineRule="auto"/>
      </w:pPr>
      <w:r>
        <w:separator/>
      </w:r>
    </w:p>
  </w:endnote>
  <w:endnote w:type="continuationSeparator" w:id="0">
    <w:p w14:paraId="3089EB92" w14:textId="77777777" w:rsidR="009019FD" w:rsidRDefault="009019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88A43B" w14:textId="77777777" w:rsidR="00F60C8A" w:rsidRDefault="00000000">
    <w:pPr>
      <w:pStyle w:val="Piedepgina"/>
      <w:jc w:val="right"/>
    </w:pPr>
    <w:r>
      <w:rPr>
        <w:color w:val="667085"/>
        <w:sz w:val="17"/>
      </w:rPr>
      <w:t xml:space="preserve">Lista </w:t>
    </w:r>
    <w:proofErr w:type="spellStart"/>
    <w:r>
      <w:rPr>
        <w:color w:val="667085"/>
        <w:sz w:val="17"/>
      </w:rPr>
      <w:t>verificada</w:t>
    </w:r>
    <w:proofErr w:type="spellEnd"/>
    <w:r>
      <w:rPr>
        <w:color w:val="667085"/>
        <w:sz w:val="17"/>
      </w:rPr>
      <w:t xml:space="preserve"> • 1 </w:t>
    </w:r>
    <w:proofErr w:type="spellStart"/>
    <w:r>
      <w:rPr>
        <w:color w:val="667085"/>
        <w:sz w:val="17"/>
      </w:rPr>
      <w:t>septiembre</w:t>
    </w:r>
    <w:proofErr w:type="spellEnd"/>
    <w:r>
      <w:rPr>
        <w:color w:val="667085"/>
        <w:sz w:val="17"/>
      </w:rPr>
      <w:t xml:space="preserve"> </w:t>
    </w:r>
    <w:proofErr w:type="gramStart"/>
    <w:r>
      <w:rPr>
        <w:color w:val="667085"/>
        <w:sz w:val="17"/>
      </w:rPr>
      <w:t>2026  |</w:t>
    </w:r>
    <w:proofErr w:type="gramEnd"/>
    <w:r>
      <w:rPr>
        <w:color w:val="667085"/>
        <w:sz w:val="17"/>
      </w:rPr>
      <w:t xml:space="preserve">  Página </w:t>
    </w:r>
    <w:r>
      <w:rPr>
        <w:color w:val="667085"/>
        <w:sz w:val="17"/>
      </w:rPr>
      <w:fldChar w:fldCharType="begin"/>
    </w:r>
    <w:r>
      <w:rPr>
        <w:color w:val="667085"/>
        <w:sz w:val="17"/>
      </w:rPr>
      <w:instrText xml:space="preserve"> PAGE </w:instrText>
    </w:r>
    <w:r>
      <w:rPr>
        <w:color w:val="667085"/>
        <w:sz w:val="17"/>
      </w:rPr>
      <w:fldChar w:fldCharType="separate"/>
    </w:r>
    <w:r>
      <w:rPr>
        <w:color w:val="667085"/>
        <w:sz w:val="17"/>
      </w:rPr>
      <w:t>1</w:t>
    </w:r>
    <w:r>
      <w:rPr>
        <w:color w:val="667085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871959" w14:textId="77777777" w:rsidR="009019FD" w:rsidRDefault="009019FD">
      <w:pPr>
        <w:spacing w:after="0" w:line="240" w:lineRule="auto"/>
      </w:pPr>
      <w:r>
        <w:separator/>
      </w:r>
    </w:p>
  </w:footnote>
  <w:footnote w:type="continuationSeparator" w:id="0">
    <w:p w14:paraId="67582DFB" w14:textId="77777777" w:rsidR="009019FD" w:rsidRDefault="009019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F88B5" w14:textId="77777777" w:rsidR="00F60C8A" w:rsidRDefault="00000000">
    <w:pPr>
      <w:pStyle w:val="Encabezado"/>
      <w:pBdr>
        <w:bottom w:val="single" w:sz="6" w:space="7" w:color="D7DBE2"/>
      </w:pBdr>
      <w:spacing w:after="60"/>
    </w:pPr>
    <w:r>
      <w:rPr>
        <w:b/>
        <w:color w:val="667085"/>
        <w:sz w:val="17"/>
      </w:rPr>
      <w:t xml:space="preserve">PROJECT </w:t>
    </w:r>
    <w:proofErr w:type="gramStart"/>
    <w:r>
      <w:rPr>
        <w:b/>
        <w:color w:val="667085"/>
        <w:sz w:val="17"/>
      </w:rPr>
      <w:t>DOMUS  |</w:t>
    </w:r>
    <w:proofErr w:type="gramEnd"/>
    <w:r>
      <w:rPr>
        <w:b/>
        <w:color w:val="667085"/>
        <w:sz w:val="17"/>
      </w:rPr>
      <w:t xml:space="preserve">  </w:t>
    </w:r>
    <w:proofErr w:type="spellStart"/>
    <w:r>
      <w:rPr>
        <w:b/>
        <w:color w:val="667085"/>
        <w:sz w:val="17"/>
      </w:rPr>
      <w:t>Auditoría</w:t>
    </w:r>
    <w:proofErr w:type="spellEnd"/>
    <w:r>
      <w:rPr>
        <w:b/>
        <w:color w:val="667085"/>
        <w:sz w:val="17"/>
      </w:rPr>
      <w:t xml:space="preserve"> de </w:t>
    </w:r>
    <w:proofErr w:type="spellStart"/>
    <w:r>
      <w:rPr>
        <w:b/>
        <w:color w:val="667085"/>
        <w:sz w:val="17"/>
      </w:rPr>
      <w:t>compras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77027804">
    <w:abstractNumId w:val="8"/>
  </w:num>
  <w:num w:numId="2" w16cid:durableId="1841774844">
    <w:abstractNumId w:val="6"/>
  </w:num>
  <w:num w:numId="3" w16cid:durableId="1449396925">
    <w:abstractNumId w:val="5"/>
  </w:num>
  <w:num w:numId="4" w16cid:durableId="187722289">
    <w:abstractNumId w:val="4"/>
  </w:num>
  <w:num w:numId="5" w16cid:durableId="1938362513">
    <w:abstractNumId w:val="7"/>
  </w:num>
  <w:num w:numId="6" w16cid:durableId="1428308277">
    <w:abstractNumId w:val="3"/>
  </w:num>
  <w:num w:numId="7" w16cid:durableId="1878204380">
    <w:abstractNumId w:val="2"/>
  </w:num>
  <w:num w:numId="8" w16cid:durableId="1660764753">
    <w:abstractNumId w:val="1"/>
  </w:num>
  <w:num w:numId="9" w16cid:durableId="16838929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1DB2"/>
    <w:rsid w:val="0029639D"/>
    <w:rsid w:val="002A7EAC"/>
    <w:rsid w:val="00326F90"/>
    <w:rsid w:val="009019FD"/>
    <w:rsid w:val="00AA1D8D"/>
    <w:rsid w:val="00B47730"/>
    <w:rsid w:val="00CB0664"/>
    <w:rsid w:val="00F60C8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174B3917"/>
  <w14:defaultImageDpi w14:val="300"/>
  <w15:docId w15:val="{9D8450EC-E32E-492B-8F2E-3E546CBD9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222222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spacing w:after="80"/>
      <w:ind w:left="540" w:hanging="271"/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spacing w:after="80"/>
      <w:ind w:left="540" w:hanging="271"/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espressif.com/projects/esp-idf/en/v5.1/esp32s3/api-reference/peripherals/gpio.html" TargetMode="External"/><Relationship Id="rId13" Type="http://schemas.openxmlformats.org/officeDocument/2006/relationships/hyperlink" Target="https://sps.cdtechnologia.net/4094-parlante-4ohm-3w.html" TargetMode="External"/><Relationship Id="rId18" Type="http://schemas.openxmlformats.org/officeDocument/2006/relationships/hyperlink" Target="https://sps.cdtechnologia.net/productos-rebajados?page=10" TargetMode="External"/><Relationship Id="rId26" Type="http://schemas.openxmlformats.org/officeDocument/2006/relationships/hyperlink" Target="https://files.seeedstudio.com/wiki/Solar_Charger_Shield_V2.2/res/DSE-CN3065.pdf" TargetMode="External"/><Relationship Id="rId3" Type="http://schemas.openxmlformats.org/officeDocument/2006/relationships/styles" Target="styles.xml"/><Relationship Id="rId21" Type="http://schemas.openxmlformats.org/officeDocument/2006/relationships/hyperlink" Target="https://sps.cdtechnologia.net/509-modulo-lector-y-escritor-de-tarjetas-micro-sd-compatible-con-arduino.html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sps.cdtechnologia.net/5855-modulo-amplificador-de-audio-i2s-max98357.html" TargetMode="External"/><Relationship Id="rId17" Type="http://schemas.openxmlformats.org/officeDocument/2006/relationships/hyperlink" Target="https://sps.cdtechnologia.net/118-1331-jumpers-de-conexion-dunpont-hh-mm-mh-40-hilos-20cm.html" TargetMode="External"/><Relationship Id="rId25" Type="http://schemas.openxmlformats.org/officeDocument/2006/relationships/hyperlink" Target="https://sps.cdtechnologia.net/4804-modulo-de-carga-baterias-de-litio-cn3065.html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sps.cdtechnologia.net/2623-conector-de-cable-pct-2-pines-5-pines-4-unidades.html" TargetMode="External"/><Relationship Id="rId20" Type="http://schemas.openxmlformats.org/officeDocument/2006/relationships/hyperlink" Target="https://www.steren.com.hn/memoria-microsd-hc-de-32-gb-clase-uhs-iu1-v10-a1-con-adaptador-sd.html" TargetMode="External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sps.cdtechnologia.net/2719-865-modulo-rele-5-24v-10a-1-8-canales.html" TargetMode="External"/><Relationship Id="rId24" Type="http://schemas.openxmlformats.org/officeDocument/2006/relationships/hyperlink" Target="https://sps.cdtechnologia.net/4506-panel-solar-3v-55v.html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sps.cdtechnologia.net/179-capacitores-electroliticos-1-valor-01-1000uf-5-unidades.html" TargetMode="External"/><Relationship Id="rId23" Type="http://schemas.openxmlformats.org/officeDocument/2006/relationships/hyperlink" Target="https://docs.espressif.com/projects/esp-idf/en/v5.0.3/esp32s3/api-reference/peripherals/sdspi_share.html" TargetMode="External"/><Relationship Id="rId28" Type="http://schemas.openxmlformats.org/officeDocument/2006/relationships/header" Target="header1.xml"/><Relationship Id="rId10" Type="http://schemas.openxmlformats.org/officeDocument/2006/relationships/hyperlink" Target="https://sps.cdtechnologia.net/2985-fuente-para-raspberry-pi3-pi4.html" TargetMode="External"/><Relationship Id="rId19" Type="http://schemas.openxmlformats.org/officeDocument/2006/relationships/hyperlink" Target="https://www.steren.com.hn/power-bank-de-10-000-mah-con-turbo-charge-qc-y-power-delivery-con-2-salidas-usb-y-usb-c.html" TargetMode="External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docs.espressif.com/projects/esp-dev-kits/en/latest/esp32s3/esp32-s3-devkitc-1/user_guide_v1.0.html" TargetMode="External"/><Relationship Id="rId14" Type="http://schemas.openxmlformats.org/officeDocument/2006/relationships/hyperlink" Target="https://sps.cdtechnologia.net/3685-portafusible-con-cable.html" TargetMode="External"/><Relationship Id="rId22" Type="http://schemas.openxmlformats.org/officeDocument/2006/relationships/hyperlink" Target="https://wiki.dfrobot.com/dfr0299" TargetMode="External"/><Relationship Id="rId27" Type="http://schemas.openxmlformats.org/officeDocument/2006/relationships/hyperlink" Target="https://learn.adafruit.com/neopixel-levelshifter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10</Pages>
  <Words>3048</Words>
  <Characters>16769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19778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Lista de compras y fallas reales — PROJECT DOMUS</dc:title>
  <dc:subject>Auditoría técnica de componentes faltantes</dc:subject>
  <dc:creator>Equipo PROJECT DOMUS</dc:creator>
  <cp:keywords>ESP32-S3, casa inteligente, compras, Honduras, TinyML, energía solar</cp:keywords>
  <dc:description>generated by python-docx</dc:description>
  <cp:lastModifiedBy>Isaac Aguilar</cp:lastModifiedBy>
  <cp:revision>2</cp:revision>
  <dcterms:created xsi:type="dcterms:W3CDTF">2013-12-23T23:15:00Z</dcterms:created>
  <dcterms:modified xsi:type="dcterms:W3CDTF">2026-09-01T17:43:00Z</dcterms:modified>
  <cp:category/>
</cp:coreProperties>
</file>